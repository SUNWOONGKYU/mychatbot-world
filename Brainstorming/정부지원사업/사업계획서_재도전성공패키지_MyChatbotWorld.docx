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7BDD" w:rsidRDefault="005C07FF">
      <w:pPr>
        <w:jc w:val="center"/>
        <w:rPr>
          <w:lang w:eastAsia="ko-KR"/>
        </w:rPr>
      </w:pPr>
      <w:r>
        <w:rPr>
          <w:b/>
          <w:sz w:val="32"/>
          <w:lang w:eastAsia="ko-KR"/>
        </w:rPr>
        <w:t>2026년 재도전성공패키지</w:t>
      </w:r>
      <w:r>
        <w:rPr>
          <w:b/>
          <w:sz w:val="32"/>
          <w:lang w:eastAsia="ko-KR"/>
        </w:rPr>
        <w:br/>
        <w:t>(예비)재창업기업 사업계획서</w:t>
      </w:r>
    </w:p>
    <w:p w:rsidR="00AB7BDD" w:rsidRDefault="005C07FF">
      <w:pPr>
        <w:rPr>
          <w:lang w:eastAsia="ko-KR"/>
        </w:rPr>
      </w:pPr>
      <w:r>
        <w:rPr>
          <w:lang w:eastAsia="ko-KR"/>
        </w:rPr>
        <w:br w:type="page"/>
      </w:r>
    </w:p>
    <w:p w:rsidR="00AB7BDD" w:rsidRDefault="005C07FF">
      <w:r>
        <w:rPr>
          <w:b/>
          <w:sz w:val="24"/>
        </w:rPr>
        <w:lastRenderedPageBreak/>
        <w:t>□ 과제 개요</w:t>
      </w:r>
    </w:p>
    <w:tbl>
      <w:tblPr>
        <w:tblStyle w:val="af9"/>
        <w:tblW w:w="0" w:type="auto"/>
        <w:jc w:val="center"/>
        <w:tblLook w:val="04A0" w:firstRow="1" w:lastRow="0" w:firstColumn="1" w:lastColumn="0" w:noHBand="0" w:noVBand="1"/>
      </w:tblPr>
      <w:tblGrid>
        <w:gridCol w:w="1984"/>
        <w:gridCol w:w="7370"/>
      </w:tblGrid>
      <w:tr w:rsidR="00AB7BDD">
        <w:trPr>
          <w:jc w:val="center"/>
        </w:trPr>
        <w:tc>
          <w:tcPr>
            <w:tcW w:w="1984" w:type="dxa"/>
            <w:shd w:val="clear" w:color="auto" w:fill="D9E2F3"/>
          </w:tcPr>
          <w:p w:rsidR="00AB7BDD" w:rsidRDefault="005C07FF">
            <w:pPr>
              <w:jc w:val="center"/>
            </w:pPr>
            <w:r>
              <w:rPr>
                <w:b/>
                <w:sz w:val="18"/>
              </w:rPr>
              <w:t>항목</w:t>
            </w:r>
          </w:p>
        </w:tc>
        <w:tc>
          <w:tcPr>
            <w:tcW w:w="7370" w:type="dxa"/>
            <w:shd w:val="clear" w:color="auto" w:fill="D9E2F3"/>
          </w:tcPr>
          <w:p w:rsidR="00AB7BDD" w:rsidRDefault="005C07FF">
            <w:pPr>
              <w:jc w:val="center"/>
            </w:pPr>
            <w:r>
              <w:rPr>
                <w:b/>
                <w:sz w:val="18"/>
              </w:rPr>
              <w:t>내용</w:t>
            </w:r>
          </w:p>
        </w:tc>
      </w:tr>
      <w:tr w:rsidR="00AB7BDD">
        <w:trPr>
          <w:jc w:val="center"/>
        </w:trPr>
        <w:tc>
          <w:tcPr>
            <w:tcW w:w="1984" w:type="dxa"/>
          </w:tcPr>
          <w:p w:rsidR="00AB7BDD" w:rsidRDefault="005C07FF">
            <w:r>
              <w:rPr>
                <w:sz w:val="18"/>
              </w:rPr>
              <w:t>과제명 (사업명)</w:t>
            </w:r>
          </w:p>
        </w:tc>
        <w:tc>
          <w:tcPr>
            <w:tcW w:w="7370" w:type="dxa"/>
          </w:tcPr>
          <w:p w:rsidR="00AB7BDD" w:rsidRDefault="005C07FF">
            <w:pPr>
              <w:rPr>
                <w:lang w:eastAsia="ko-KR"/>
              </w:rPr>
            </w:pPr>
            <w:r>
              <w:rPr>
                <w:sz w:val="18"/>
                <w:lang w:eastAsia="ko-KR"/>
              </w:rPr>
              <w:t>My Chatbot World — AI 챗봇의 생성·교육·성장·수익활동 중개·피상속을 지원하는 영속적 라이프사이클 플랫폼</w:t>
            </w:r>
          </w:p>
        </w:tc>
      </w:tr>
      <w:tr w:rsidR="00AB7BDD">
        <w:trPr>
          <w:jc w:val="center"/>
        </w:trPr>
        <w:tc>
          <w:tcPr>
            <w:tcW w:w="1984" w:type="dxa"/>
          </w:tcPr>
          <w:p w:rsidR="00AB7BDD" w:rsidRDefault="005C07FF">
            <w:r>
              <w:rPr>
                <w:sz w:val="18"/>
              </w:rPr>
              <w:t>기업명</w:t>
            </w:r>
          </w:p>
        </w:tc>
        <w:tc>
          <w:tcPr>
            <w:tcW w:w="7370" w:type="dxa"/>
          </w:tcPr>
          <w:p w:rsidR="00AB7BDD" w:rsidRDefault="005C07FF">
            <w:pPr>
              <w:rPr>
                <w:lang w:eastAsia="ko-KR"/>
              </w:rPr>
            </w:pPr>
            <w:r>
              <w:rPr>
                <w:sz w:val="18"/>
                <w:lang w:eastAsia="ko-KR"/>
              </w:rPr>
              <w:t>(기재 필요) ※ 예비재창업자의 경우 "예비재창업자"로 기재</w:t>
            </w:r>
          </w:p>
        </w:tc>
      </w:tr>
      <w:tr w:rsidR="00AB7BDD">
        <w:trPr>
          <w:jc w:val="center"/>
        </w:trPr>
        <w:tc>
          <w:tcPr>
            <w:tcW w:w="1984" w:type="dxa"/>
          </w:tcPr>
          <w:p w:rsidR="00AB7BDD" w:rsidRDefault="005C07FF">
            <w:r>
              <w:rPr>
                <w:sz w:val="18"/>
              </w:rPr>
              <w:t>아이템(서비스)</w:t>
            </w:r>
            <w:r>
              <w:rPr>
                <w:sz w:val="18"/>
              </w:rPr>
              <w:br/>
              <w:t>개요</w:t>
            </w:r>
          </w:p>
        </w:tc>
        <w:tc>
          <w:tcPr>
            <w:tcW w:w="7370" w:type="dxa"/>
          </w:tcPr>
          <w:p w:rsidR="00AB7BDD" w:rsidRDefault="005C07FF">
            <w:r>
              <w:rPr>
                <w:sz w:val="18"/>
                <w:lang w:eastAsia="ko-KR"/>
              </w:rPr>
              <w:t xml:space="preserve">멀티 페르소나(아바타형 대외용 + 도우미형 대내용) 이원 구조와 감성 수준(1~100) 슬라이더 기반 멀티 AI 자동 라우팅을 통해, AI 챗봇의 생성→교육→성장→수익활동 중개→피상속의 영속적 라이프사이클 전체를 원스톱으로 지원하는 세계 최초의 개인 맞춤형 AI 챗봇 플랫폼. </w:t>
            </w:r>
            <w:r>
              <w:rPr>
                <w:sz w:val="18"/>
              </w:rPr>
              <w:t>(특허 출원 완료, 7대 핵심 구성요소, 청구항 22개)</w:t>
            </w:r>
          </w:p>
        </w:tc>
      </w:tr>
    </w:tbl>
    <w:p w:rsidR="00AB7BDD" w:rsidRDefault="00AB7BDD"/>
    <w:p w:rsidR="00AB7BDD" w:rsidRDefault="005C07FF">
      <w:pPr>
        <w:rPr>
          <w:lang w:eastAsia="ko-KR"/>
        </w:rPr>
      </w:pPr>
      <w:r>
        <w:rPr>
          <w:b/>
          <w:sz w:val="24"/>
          <w:lang w:eastAsia="ko-KR"/>
        </w:rPr>
        <w:t>□ 폐업 이력 (총 폐업 횟수 : ○회)</w:t>
      </w:r>
    </w:p>
    <w:tbl>
      <w:tblPr>
        <w:tblStyle w:val="af9"/>
        <w:tblW w:w="0" w:type="auto"/>
        <w:jc w:val="center"/>
        <w:tblLook w:val="04A0" w:firstRow="1" w:lastRow="0" w:firstColumn="1" w:lastColumn="0" w:noHBand="0" w:noVBand="1"/>
      </w:tblPr>
      <w:tblGrid>
        <w:gridCol w:w="1984"/>
        <w:gridCol w:w="7370"/>
      </w:tblGrid>
      <w:tr w:rsidR="00AB7BDD">
        <w:trPr>
          <w:jc w:val="center"/>
        </w:trPr>
        <w:tc>
          <w:tcPr>
            <w:tcW w:w="1984" w:type="dxa"/>
            <w:shd w:val="clear" w:color="auto" w:fill="D9E2F3"/>
          </w:tcPr>
          <w:p w:rsidR="00AB7BDD" w:rsidRDefault="005C07FF">
            <w:pPr>
              <w:jc w:val="center"/>
            </w:pPr>
            <w:r>
              <w:rPr>
                <w:b/>
                <w:sz w:val="18"/>
              </w:rPr>
              <w:t>항목</w:t>
            </w:r>
          </w:p>
        </w:tc>
        <w:tc>
          <w:tcPr>
            <w:tcW w:w="7370" w:type="dxa"/>
            <w:shd w:val="clear" w:color="auto" w:fill="D9E2F3"/>
          </w:tcPr>
          <w:p w:rsidR="00AB7BDD" w:rsidRDefault="005C07FF">
            <w:pPr>
              <w:jc w:val="center"/>
            </w:pPr>
            <w:r>
              <w:rPr>
                <w:b/>
                <w:sz w:val="18"/>
              </w:rPr>
              <w:t>내용</w:t>
            </w:r>
          </w:p>
        </w:tc>
      </w:tr>
      <w:tr w:rsidR="00AB7BDD">
        <w:trPr>
          <w:jc w:val="center"/>
        </w:trPr>
        <w:tc>
          <w:tcPr>
            <w:tcW w:w="1984" w:type="dxa"/>
          </w:tcPr>
          <w:p w:rsidR="00AB7BDD" w:rsidRDefault="005C07FF">
            <w:r>
              <w:rPr>
                <w:sz w:val="18"/>
              </w:rPr>
              <w:t>기업명</w:t>
            </w:r>
          </w:p>
        </w:tc>
        <w:tc>
          <w:tcPr>
            <w:tcW w:w="7370" w:type="dxa"/>
          </w:tcPr>
          <w:p w:rsidR="00AB7BDD" w:rsidRDefault="005C07FF">
            <w:r>
              <w:rPr>
                <w:sz w:val="18"/>
              </w:rPr>
              <w:t>○○○○</w:t>
            </w:r>
          </w:p>
        </w:tc>
      </w:tr>
      <w:tr w:rsidR="00AB7BDD">
        <w:trPr>
          <w:jc w:val="center"/>
        </w:trPr>
        <w:tc>
          <w:tcPr>
            <w:tcW w:w="1984" w:type="dxa"/>
          </w:tcPr>
          <w:p w:rsidR="00AB7BDD" w:rsidRDefault="005C07FF">
            <w:r>
              <w:rPr>
                <w:sz w:val="18"/>
              </w:rPr>
              <w:t>기업 구분</w:t>
            </w:r>
          </w:p>
        </w:tc>
        <w:tc>
          <w:tcPr>
            <w:tcW w:w="7370" w:type="dxa"/>
          </w:tcPr>
          <w:p w:rsidR="00AB7BDD" w:rsidRDefault="005C07FF">
            <w:r>
              <w:rPr>
                <w:sz w:val="18"/>
              </w:rPr>
              <w:t>개인 / 법인</w:t>
            </w:r>
          </w:p>
        </w:tc>
      </w:tr>
      <w:tr w:rsidR="00AB7BDD">
        <w:trPr>
          <w:jc w:val="center"/>
        </w:trPr>
        <w:tc>
          <w:tcPr>
            <w:tcW w:w="1984" w:type="dxa"/>
          </w:tcPr>
          <w:p w:rsidR="00AB7BDD" w:rsidRDefault="005C07FF">
            <w:r>
              <w:rPr>
                <w:sz w:val="18"/>
              </w:rPr>
              <w:t>사업기간</w:t>
            </w:r>
          </w:p>
        </w:tc>
        <w:tc>
          <w:tcPr>
            <w:tcW w:w="7370" w:type="dxa"/>
          </w:tcPr>
          <w:p w:rsidR="00AB7BDD" w:rsidRDefault="005C07FF">
            <w:r>
              <w:rPr>
                <w:sz w:val="18"/>
              </w:rPr>
              <w:t>20○○.○○.○○ ~ 20○○.○○.○○</w:t>
            </w:r>
          </w:p>
        </w:tc>
      </w:tr>
      <w:tr w:rsidR="00AB7BDD">
        <w:trPr>
          <w:jc w:val="center"/>
        </w:trPr>
        <w:tc>
          <w:tcPr>
            <w:tcW w:w="1984" w:type="dxa"/>
          </w:tcPr>
          <w:p w:rsidR="00AB7BDD" w:rsidRDefault="005C07FF">
            <w:r>
              <w:rPr>
                <w:sz w:val="18"/>
              </w:rPr>
              <w:t>업종(업태/종목)</w:t>
            </w:r>
          </w:p>
        </w:tc>
        <w:tc>
          <w:tcPr>
            <w:tcW w:w="7370" w:type="dxa"/>
          </w:tcPr>
          <w:p w:rsidR="00AB7BDD" w:rsidRDefault="005C07FF">
            <w:r>
              <w:rPr>
                <w:sz w:val="18"/>
              </w:rPr>
              <w:t>(기재 필요)</w:t>
            </w:r>
          </w:p>
        </w:tc>
      </w:tr>
      <w:tr w:rsidR="00AB7BDD">
        <w:trPr>
          <w:jc w:val="center"/>
        </w:trPr>
        <w:tc>
          <w:tcPr>
            <w:tcW w:w="1984" w:type="dxa"/>
          </w:tcPr>
          <w:p w:rsidR="00AB7BDD" w:rsidRDefault="005C07FF">
            <w:r>
              <w:rPr>
                <w:sz w:val="18"/>
              </w:rPr>
              <w:t>매출 규모</w:t>
            </w:r>
          </w:p>
        </w:tc>
        <w:tc>
          <w:tcPr>
            <w:tcW w:w="7370" w:type="dxa"/>
          </w:tcPr>
          <w:p w:rsidR="00AB7BDD" w:rsidRDefault="005C07FF">
            <w:r>
              <w:rPr>
                <w:sz w:val="18"/>
              </w:rPr>
              <w:t>(기재 필요)</w:t>
            </w:r>
          </w:p>
        </w:tc>
      </w:tr>
      <w:tr w:rsidR="00AB7BDD">
        <w:trPr>
          <w:jc w:val="center"/>
        </w:trPr>
        <w:tc>
          <w:tcPr>
            <w:tcW w:w="1984" w:type="dxa"/>
          </w:tcPr>
          <w:p w:rsidR="00AB7BDD" w:rsidRDefault="005C07FF">
            <w:r>
              <w:rPr>
                <w:sz w:val="18"/>
              </w:rPr>
              <w:t>고용 규모</w:t>
            </w:r>
          </w:p>
        </w:tc>
        <w:tc>
          <w:tcPr>
            <w:tcW w:w="7370" w:type="dxa"/>
          </w:tcPr>
          <w:p w:rsidR="00AB7BDD" w:rsidRDefault="005C07FF">
            <w:r>
              <w:rPr>
                <w:sz w:val="18"/>
              </w:rPr>
              <w:t>(기재 필요)</w:t>
            </w:r>
          </w:p>
        </w:tc>
      </w:tr>
      <w:tr w:rsidR="00AB7BDD">
        <w:trPr>
          <w:jc w:val="center"/>
        </w:trPr>
        <w:tc>
          <w:tcPr>
            <w:tcW w:w="1984" w:type="dxa"/>
          </w:tcPr>
          <w:p w:rsidR="00AB7BDD" w:rsidRDefault="005C07FF">
            <w:r>
              <w:rPr>
                <w:sz w:val="18"/>
              </w:rPr>
              <w:t>폐업 사유</w:t>
            </w:r>
          </w:p>
        </w:tc>
        <w:tc>
          <w:tcPr>
            <w:tcW w:w="7370" w:type="dxa"/>
          </w:tcPr>
          <w:p w:rsidR="00AB7BDD" w:rsidRDefault="005C07FF">
            <w:r>
              <w:rPr>
                <w:sz w:val="18"/>
              </w:rPr>
              <w:t>(기재 필요)</w:t>
            </w:r>
          </w:p>
        </w:tc>
      </w:tr>
    </w:tbl>
    <w:p w:rsidR="00AB7BDD" w:rsidRDefault="00AB7BDD"/>
    <w:p w:rsidR="00AB7BDD" w:rsidRDefault="005C07FF">
      <w:r>
        <w:br w:type="page"/>
      </w:r>
    </w:p>
    <w:p w:rsidR="00AB7BDD" w:rsidRPr="005C07FF" w:rsidRDefault="005C07FF">
      <w:pPr>
        <w:rPr>
          <w:sz w:val="22"/>
          <w:lang w:eastAsia="ko-KR"/>
        </w:rPr>
      </w:pPr>
      <w:r w:rsidRPr="005C07FF">
        <w:rPr>
          <w:b/>
          <w:sz w:val="22"/>
          <w:lang w:eastAsia="ko-KR"/>
        </w:rPr>
        <w:lastRenderedPageBreak/>
        <w:t>1. 문제인식 (폐업 원인 분석 및 재창업 아이템 추진 배경)</w:t>
      </w:r>
    </w:p>
    <w:p w:rsidR="00AB7BDD" w:rsidRPr="005C07FF" w:rsidRDefault="005C07FF">
      <w:pPr>
        <w:rPr>
          <w:sz w:val="22"/>
          <w:lang w:eastAsia="ko-KR"/>
        </w:rPr>
      </w:pPr>
      <w:r w:rsidRPr="005C07FF">
        <w:rPr>
          <w:b/>
          <w:sz w:val="22"/>
          <w:lang w:eastAsia="ko-KR"/>
        </w:rPr>
        <w:t>1-1. 이전 사업 폐업 원인 분석</w:t>
      </w:r>
    </w:p>
    <w:p w:rsidR="00AB7BDD" w:rsidRPr="005C07FF" w:rsidRDefault="005C07FF">
      <w:pPr>
        <w:rPr>
          <w:sz w:val="22"/>
          <w:lang w:eastAsia="ko-KR"/>
        </w:rPr>
      </w:pPr>
      <w:r w:rsidRPr="005C07FF">
        <w:rPr>
          <w:sz w:val="22"/>
          <w:lang w:eastAsia="ko-KR"/>
        </w:rPr>
        <w:t>이전 사업에서 겪은 실패를 네 가지 핵심 원인으로 분석하고, 각각에 대한 구체적 개선</w:t>
      </w:r>
      <w:r w:rsidRPr="005C07FF">
        <w:rPr>
          <w:rFonts w:hint="eastAsia"/>
          <w:sz w:val="22"/>
          <w:lang w:eastAsia="ko-KR"/>
        </w:rPr>
        <w:t>방안</w:t>
      </w:r>
      <w:r w:rsidRPr="005C07FF">
        <w:rPr>
          <w:sz w:val="22"/>
          <w:lang w:eastAsia="ko-KR"/>
        </w:rPr>
        <w:t>을 도출하였습니다.</w:t>
      </w:r>
    </w:p>
    <w:tbl>
      <w:tblPr>
        <w:tblStyle w:val="af9"/>
        <w:tblW w:w="0" w:type="auto"/>
        <w:jc w:val="center"/>
        <w:tblLook w:val="04A0" w:firstRow="1" w:lastRow="0" w:firstColumn="1" w:lastColumn="0" w:noHBand="0" w:noVBand="1"/>
      </w:tblPr>
      <w:tblGrid>
        <w:gridCol w:w="1417"/>
        <w:gridCol w:w="3685"/>
        <w:gridCol w:w="4252"/>
      </w:tblGrid>
      <w:tr w:rsidR="00AB7BDD" w:rsidRPr="005C07FF">
        <w:trPr>
          <w:jc w:val="center"/>
        </w:trPr>
        <w:tc>
          <w:tcPr>
            <w:tcW w:w="1417" w:type="dxa"/>
            <w:shd w:val="clear" w:color="auto" w:fill="D9E2F3"/>
          </w:tcPr>
          <w:p w:rsidR="00AB7BDD" w:rsidRPr="005C07FF" w:rsidRDefault="005C07FF">
            <w:pPr>
              <w:jc w:val="center"/>
              <w:rPr>
                <w:sz w:val="22"/>
              </w:rPr>
            </w:pPr>
            <w:r w:rsidRPr="005C07FF">
              <w:rPr>
                <w:b/>
                <w:sz w:val="22"/>
              </w:rPr>
              <w:t>구분</w:t>
            </w:r>
          </w:p>
        </w:tc>
        <w:tc>
          <w:tcPr>
            <w:tcW w:w="3685" w:type="dxa"/>
            <w:shd w:val="clear" w:color="auto" w:fill="D9E2F3"/>
          </w:tcPr>
          <w:p w:rsidR="00AB7BDD" w:rsidRPr="005C07FF" w:rsidRDefault="005C07FF">
            <w:pPr>
              <w:jc w:val="center"/>
              <w:rPr>
                <w:sz w:val="22"/>
              </w:rPr>
            </w:pPr>
            <w:r w:rsidRPr="005C07FF">
              <w:rPr>
                <w:b/>
                <w:sz w:val="22"/>
              </w:rPr>
              <w:t>실패 원인</w:t>
            </w:r>
          </w:p>
        </w:tc>
        <w:tc>
          <w:tcPr>
            <w:tcW w:w="4252" w:type="dxa"/>
            <w:shd w:val="clear" w:color="auto" w:fill="D9E2F3"/>
          </w:tcPr>
          <w:p w:rsidR="00AB7BDD" w:rsidRPr="005C07FF" w:rsidRDefault="005C07FF">
            <w:pPr>
              <w:jc w:val="center"/>
              <w:rPr>
                <w:sz w:val="22"/>
              </w:rPr>
            </w:pPr>
            <w:r w:rsidRPr="005C07FF">
              <w:rPr>
                <w:b/>
                <w:sz w:val="22"/>
              </w:rPr>
              <w:t>교훈 및 개선</w:t>
            </w:r>
            <w:r>
              <w:rPr>
                <w:rFonts w:hint="eastAsia"/>
                <w:b/>
                <w:sz w:val="22"/>
                <w:lang w:eastAsia="ko-KR"/>
              </w:rPr>
              <w:t>방안</w:t>
            </w:r>
          </w:p>
        </w:tc>
      </w:tr>
      <w:tr w:rsidR="00AB7BDD" w:rsidRPr="005C07FF">
        <w:trPr>
          <w:jc w:val="center"/>
        </w:trPr>
        <w:tc>
          <w:tcPr>
            <w:tcW w:w="1417" w:type="dxa"/>
          </w:tcPr>
          <w:p w:rsidR="00AB7BDD" w:rsidRPr="005C07FF" w:rsidRDefault="005C07FF">
            <w:pPr>
              <w:rPr>
                <w:sz w:val="22"/>
              </w:rPr>
            </w:pPr>
            <w:bookmarkStart w:id="0" w:name="_GoBack" w:colFirst="0" w:colLast="2"/>
            <w:r w:rsidRPr="005C07FF">
              <w:rPr>
                <w:b/>
                <w:sz w:val="22"/>
              </w:rPr>
              <w:t>시장 검증 부재</w:t>
            </w:r>
          </w:p>
        </w:tc>
        <w:tc>
          <w:tcPr>
            <w:tcW w:w="3685" w:type="dxa"/>
          </w:tcPr>
          <w:p w:rsidR="00AB7BDD" w:rsidRPr="005C07FF" w:rsidRDefault="005C07FF" w:rsidP="005C07FF">
            <w:pPr>
              <w:rPr>
                <w:sz w:val="22"/>
                <w:lang w:eastAsia="ko-KR"/>
              </w:rPr>
            </w:pPr>
            <w:r w:rsidRPr="005C07FF">
              <w:rPr>
                <w:sz w:val="22"/>
                <w:lang w:eastAsia="ko-KR"/>
              </w:rPr>
              <w:t>고객 니즈</w:t>
            </w:r>
            <w:r>
              <w:rPr>
                <w:rFonts w:hint="eastAsia"/>
                <w:sz w:val="22"/>
                <w:lang w:eastAsia="ko-KR"/>
              </w:rPr>
              <w:t xml:space="preserve">에 대한 정확한 </w:t>
            </w:r>
            <w:r w:rsidRPr="005C07FF">
              <w:rPr>
                <w:sz w:val="22"/>
                <w:lang w:eastAsia="ko-KR"/>
              </w:rPr>
              <w:t xml:space="preserve">확인 없이 </w:t>
            </w:r>
            <w:r>
              <w:rPr>
                <w:rFonts w:hint="eastAsia"/>
                <w:sz w:val="22"/>
                <w:lang w:eastAsia="ko-KR"/>
              </w:rPr>
              <w:t xml:space="preserve">플랫폼 </w:t>
            </w:r>
            <w:r w:rsidRPr="005C07FF">
              <w:rPr>
                <w:sz w:val="22"/>
                <w:lang w:eastAsia="ko-KR"/>
              </w:rPr>
              <w:t>개발 착수, 출시 후 시장 반응 저조</w:t>
            </w:r>
          </w:p>
        </w:tc>
        <w:tc>
          <w:tcPr>
            <w:tcW w:w="4252" w:type="dxa"/>
          </w:tcPr>
          <w:p w:rsidR="00AB7BDD" w:rsidRPr="005C07FF" w:rsidRDefault="005C07FF">
            <w:pPr>
              <w:rPr>
                <w:sz w:val="22"/>
                <w:lang w:eastAsia="ko-KR"/>
              </w:rPr>
            </w:pPr>
            <w:r w:rsidRPr="005C07FF">
              <w:rPr>
                <w:sz w:val="22"/>
                <w:lang w:eastAsia="ko-KR"/>
              </w:rPr>
              <w:t>MVP로 빠른 시장 검증 후 확장하는 린 스타트업 방식 채택</w:t>
            </w:r>
          </w:p>
        </w:tc>
      </w:tr>
      <w:tr w:rsidR="00AB7BDD" w:rsidRPr="005C07FF">
        <w:trPr>
          <w:jc w:val="center"/>
        </w:trPr>
        <w:tc>
          <w:tcPr>
            <w:tcW w:w="1417" w:type="dxa"/>
          </w:tcPr>
          <w:p w:rsidR="00AB7BDD" w:rsidRPr="005C07FF" w:rsidRDefault="005C07FF">
            <w:pPr>
              <w:rPr>
                <w:sz w:val="22"/>
              </w:rPr>
            </w:pPr>
            <w:r w:rsidRPr="005C07FF">
              <w:rPr>
                <w:b/>
                <w:sz w:val="22"/>
              </w:rPr>
              <w:t>수익모델 불명확</w:t>
            </w:r>
          </w:p>
        </w:tc>
        <w:tc>
          <w:tcPr>
            <w:tcW w:w="3685" w:type="dxa"/>
          </w:tcPr>
          <w:p w:rsidR="00AB7BDD" w:rsidRPr="005C07FF" w:rsidRDefault="005C07FF">
            <w:pPr>
              <w:rPr>
                <w:sz w:val="22"/>
                <w:lang w:eastAsia="ko-KR"/>
              </w:rPr>
            </w:pPr>
            <w:r w:rsidRPr="005C07FF">
              <w:rPr>
                <w:sz w:val="22"/>
                <w:lang w:eastAsia="ko-KR"/>
              </w:rPr>
              <w:t>명확한 과금 체계 없이 무료 운영, 지속</w:t>
            </w:r>
            <w:r>
              <w:rPr>
                <w:rFonts w:hint="eastAsia"/>
                <w:sz w:val="22"/>
                <w:lang w:eastAsia="ko-KR"/>
              </w:rPr>
              <w:t xml:space="preserve"> </w:t>
            </w:r>
            <w:r w:rsidRPr="005C07FF">
              <w:rPr>
                <w:sz w:val="22"/>
                <w:lang w:eastAsia="ko-KR"/>
              </w:rPr>
              <w:t>가능한 수익 창출 실패</w:t>
            </w:r>
          </w:p>
        </w:tc>
        <w:tc>
          <w:tcPr>
            <w:tcW w:w="4252" w:type="dxa"/>
          </w:tcPr>
          <w:p w:rsidR="00AB7BDD" w:rsidRPr="005C07FF" w:rsidRDefault="005C07FF">
            <w:pPr>
              <w:rPr>
                <w:sz w:val="22"/>
                <w:lang w:eastAsia="ko-KR"/>
              </w:rPr>
            </w:pPr>
            <w:r w:rsidRPr="005C07FF">
              <w:rPr>
                <w:sz w:val="22"/>
                <w:lang w:eastAsia="ko-KR"/>
              </w:rPr>
              <w:t>크레딧 사용료 + 스킬 마켓 수수료 + 수익활동 중개 수수료의 다중 수익 구조 설계 완료</w:t>
            </w:r>
          </w:p>
        </w:tc>
      </w:tr>
      <w:tr w:rsidR="00AB7BDD" w:rsidRPr="005C07FF">
        <w:trPr>
          <w:jc w:val="center"/>
        </w:trPr>
        <w:tc>
          <w:tcPr>
            <w:tcW w:w="1417" w:type="dxa"/>
          </w:tcPr>
          <w:p w:rsidR="00AB7BDD" w:rsidRPr="00F532DF" w:rsidRDefault="00F532DF">
            <w:pPr>
              <w:rPr>
                <w:rFonts w:hint="eastAsia"/>
                <w:b/>
                <w:sz w:val="22"/>
                <w:lang w:eastAsia="ko-KR"/>
              </w:rPr>
            </w:pPr>
            <w:r w:rsidRPr="00F532DF">
              <w:rPr>
                <w:rFonts w:hint="eastAsia"/>
                <w:b/>
                <w:sz w:val="22"/>
                <w:lang w:eastAsia="ko-KR"/>
              </w:rPr>
              <w:t>개발능력 부족</w:t>
            </w:r>
          </w:p>
        </w:tc>
        <w:tc>
          <w:tcPr>
            <w:tcW w:w="3685" w:type="dxa"/>
          </w:tcPr>
          <w:p w:rsidR="00AB7BDD" w:rsidRPr="005C07FF" w:rsidRDefault="00F532DF">
            <w:pPr>
              <w:rPr>
                <w:rFonts w:hint="eastAsia"/>
                <w:sz w:val="22"/>
                <w:lang w:eastAsia="ko-KR"/>
              </w:rPr>
            </w:pPr>
            <w:r>
              <w:rPr>
                <w:rFonts w:hint="eastAsia"/>
                <w:sz w:val="22"/>
                <w:lang w:eastAsia="ko-KR"/>
              </w:rPr>
              <w:t>개발인력의 부족으로 픔질 높은 플랫폼 제작 실패</w:t>
            </w:r>
          </w:p>
        </w:tc>
        <w:tc>
          <w:tcPr>
            <w:tcW w:w="4252" w:type="dxa"/>
          </w:tcPr>
          <w:p w:rsidR="00AB7BDD" w:rsidRPr="005C07FF" w:rsidRDefault="005C07FF" w:rsidP="00F532DF">
            <w:pPr>
              <w:rPr>
                <w:sz w:val="22"/>
                <w:lang w:eastAsia="ko-KR"/>
              </w:rPr>
            </w:pPr>
            <w:r w:rsidRPr="005C07FF">
              <w:rPr>
                <w:sz w:val="22"/>
                <w:lang w:eastAsia="ko-KR"/>
              </w:rPr>
              <w:t>AI 개발 도구</w:t>
            </w:r>
            <w:r w:rsidR="00F532DF">
              <w:rPr>
                <w:sz w:val="22"/>
                <w:lang w:eastAsia="ko-KR"/>
              </w:rPr>
              <w:t xml:space="preserve">(Claude Code </w:t>
            </w:r>
            <w:r w:rsidR="00F532DF">
              <w:rPr>
                <w:rFonts w:hint="eastAsia"/>
                <w:sz w:val="22"/>
                <w:lang w:eastAsia="ko-KR"/>
              </w:rPr>
              <w:t>등</w:t>
            </w:r>
            <w:r w:rsidRPr="005C07FF">
              <w:rPr>
                <w:sz w:val="22"/>
                <w:lang w:eastAsia="ko-KR"/>
              </w:rPr>
              <w:t>)</w:t>
            </w:r>
            <w:r w:rsidR="00F532DF">
              <w:rPr>
                <w:rFonts w:hint="eastAsia"/>
                <w:sz w:val="22"/>
                <w:lang w:eastAsia="ko-KR"/>
              </w:rPr>
              <w:t>를 활용하여</w:t>
            </w:r>
            <w:r w:rsidRPr="005C07FF">
              <w:rPr>
                <w:sz w:val="22"/>
                <w:lang w:eastAsia="ko-KR"/>
              </w:rPr>
              <w:t xml:space="preserve"> </w:t>
            </w:r>
            <w:r w:rsidR="00F532DF">
              <w:rPr>
                <w:rFonts w:hint="eastAsia"/>
                <w:sz w:val="22"/>
                <w:lang w:eastAsia="ko-KR"/>
              </w:rPr>
              <w:t>고품질 플랫폼 제작 가능</w:t>
            </w:r>
          </w:p>
        </w:tc>
      </w:tr>
      <w:bookmarkEnd w:id="0"/>
    </w:tbl>
    <w:p w:rsidR="00AB7BDD" w:rsidRPr="005C07FF" w:rsidRDefault="00AB7BDD">
      <w:pPr>
        <w:rPr>
          <w:sz w:val="22"/>
          <w:lang w:eastAsia="ko-KR"/>
        </w:rPr>
      </w:pPr>
    </w:p>
    <w:p w:rsidR="00AB7BDD" w:rsidRPr="00F532DF" w:rsidRDefault="005C07FF">
      <w:pPr>
        <w:rPr>
          <w:sz w:val="22"/>
          <w:lang w:eastAsia="ko-KR"/>
        </w:rPr>
      </w:pPr>
      <w:r w:rsidRPr="00F532DF">
        <w:rPr>
          <w:sz w:val="22"/>
          <w:lang w:eastAsia="ko-KR"/>
        </w:rPr>
        <w:t>핵심 교훈: "기술이 아무리 좋아도, 고객이 원하는 것을 만들지 않으면 실패한다." 이 뼈아픈 경험이 이번 재창업의 출발점입니다.</w:t>
      </w:r>
    </w:p>
    <w:p w:rsidR="00F532DF" w:rsidRPr="005C07FF" w:rsidRDefault="00F532DF">
      <w:pPr>
        <w:rPr>
          <w:sz w:val="22"/>
          <w:lang w:eastAsia="ko-KR"/>
        </w:rPr>
      </w:pPr>
    </w:p>
    <w:p w:rsidR="00AB7BDD" w:rsidRPr="005C07FF" w:rsidRDefault="005C07FF">
      <w:pPr>
        <w:rPr>
          <w:sz w:val="22"/>
          <w:lang w:eastAsia="ko-KR"/>
        </w:rPr>
      </w:pPr>
      <w:r w:rsidRPr="005C07FF">
        <w:rPr>
          <w:b/>
          <w:sz w:val="22"/>
          <w:lang w:eastAsia="ko-KR"/>
        </w:rPr>
        <w:t>1-2. 재창업 아이템 추진 배경 및 필요성</w:t>
      </w:r>
    </w:p>
    <w:p w:rsidR="00AB7BDD" w:rsidRPr="005C07FF" w:rsidRDefault="005C07FF">
      <w:pPr>
        <w:rPr>
          <w:sz w:val="22"/>
          <w:lang w:eastAsia="ko-KR"/>
        </w:rPr>
      </w:pPr>
      <w:r w:rsidRPr="005C07FF">
        <w:rPr>
          <w:b/>
          <w:sz w:val="22"/>
          <w:lang w:eastAsia="ko-KR"/>
        </w:rPr>
        <w:t>(1) 시장의 구조적 문제 — 개인·소상공인 AI 챗봇 시장의 부재</w:t>
      </w:r>
    </w:p>
    <w:p w:rsidR="00AB7BDD" w:rsidRPr="005C07FF" w:rsidRDefault="005C07FF">
      <w:pPr>
        <w:rPr>
          <w:sz w:val="22"/>
          <w:lang w:eastAsia="ko-KR"/>
        </w:rPr>
      </w:pPr>
      <w:r w:rsidRPr="005C07FF">
        <w:rPr>
          <w:sz w:val="22"/>
          <w:lang w:eastAsia="ko-KR"/>
        </w:rPr>
        <w:t>글로벌 AI 챗봇 시장은 2023년 51억 달러에서 2028년 155억 달러(CAGR 25%)로 급성장 중이나, **기업용(B2B)이 80% 이상**을 차지하며, 개인·소상공인을 위한 시장은 사실상 **블루오션**입니다.</w:t>
      </w:r>
    </w:p>
    <w:tbl>
      <w:tblPr>
        <w:tblStyle w:val="af9"/>
        <w:tblW w:w="0" w:type="auto"/>
        <w:jc w:val="center"/>
        <w:tblLook w:val="04A0" w:firstRow="1" w:lastRow="0" w:firstColumn="1" w:lastColumn="0" w:noHBand="0" w:noVBand="1"/>
      </w:tblPr>
      <w:tblGrid>
        <w:gridCol w:w="1984"/>
        <w:gridCol w:w="3118"/>
        <w:gridCol w:w="4252"/>
      </w:tblGrid>
      <w:tr w:rsidR="00AB7BDD" w:rsidRPr="005C07FF">
        <w:trPr>
          <w:jc w:val="center"/>
        </w:trPr>
        <w:tc>
          <w:tcPr>
            <w:tcW w:w="1984" w:type="dxa"/>
            <w:shd w:val="clear" w:color="auto" w:fill="D9E2F3"/>
          </w:tcPr>
          <w:p w:rsidR="00AB7BDD" w:rsidRPr="005C07FF" w:rsidRDefault="005C07FF">
            <w:pPr>
              <w:jc w:val="center"/>
              <w:rPr>
                <w:sz w:val="22"/>
              </w:rPr>
            </w:pPr>
            <w:r w:rsidRPr="005C07FF">
              <w:rPr>
                <w:b/>
                <w:sz w:val="22"/>
              </w:rPr>
              <w:t>구분</w:t>
            </w:r>
          </w:p>
        </w:tc>
        <w:tc>
          <w:tcPr>
            <w:tcW w:w="3118" w:type="dxa"/>
            <w:shd w:val="clear" w:color="auto" w:fill="D9E2F3"/>
          </w:tcPr>
          <w:p w:rsidR="00AB7BDD" w:rsidRPr="005C07FF" w:rsidRDefault="005C07FF">
            <w:pPr>
              <w:jc w:val="center"/>
              <w:rPr>
                <w:sz w:val="22"/>
              </w:rPr>
            </w:pPr>
            <w:r w:rsidRPr="005C07FF">
              <w:rPr>
                <w:b/>
                <w:sz w:val="22"/>
              </w:rPr>
              <w:t>기존 시장</w:t>
            </w:r>
          </w:p>
        </w:tc>
        <w:tc>
          <w:tcPr>
            <w:tcW w:w="4252" w:type="dxa"/>
            <w:shd w:val="clear" w:color="auto" w:fill="D9E2F3"/>
          </w:tcPr>
          <w:p w:rsidR="00AB7BDD" w:rsidRPr="005C07FF" w:rsidRDefault="005C07FF">
            <w:pPr>
              <w:jc w:val="center"/>
              <w:rPr>
                <w:sz w:val="22"/>
              </w:rPr>
            </w:pPr>
            <w:r w:rsidRPr="005C07FF">
              <w:rPr>
                <w:b/>
                <w:sz w:val="22"/>
              </w:rPr>
              <w:t>My Chatbot World</w:t>
            </w:r>
          </w:p>
        </w:tc>
      </w:tr>
      <w:tr w:rsidR="00AB7BDD" w:rsidRPr="005C07FF">
        <w:trPr>
          <w:jc w:val="center"/>
        </w:trPr>
        <w:tc>
          <w:tcPr>
            <w:tcW w:w="1984" w:type="dxa"/>
          </w:tcPr>
          <w:p w:rsidR="00AB7BDD" w:rsidRPr="005C07FF" w:rsidRDefault="005C07FF">
            <w:pPr>
              <w:rPr>
                <w:sz w:val="22"/>
              </w:rPr>
            </w:pPr>
            <w:r w:rsidRPr="005C07FF">
              <w:rPr>
                <w:b/>
                <w:sz w:val="22"/>
              </w:rPr>
              <w:t>타겟</w:t>
            </w:r>
          </w:p>
        </w:tc>
        <w:tc>
          <w:tcPr>
            <w:tcW w:w="3118" w:type="dxa"/>
          </w:tcPr>
          <w:p w:rsidR="00AB7BDD" w:rsidRPr="005C07FF" w:rsidRDefault="005C07FF">
            <w:pPr>
              <w:rPr>
                <w:sz w:val="22"/>
              </w:rPr>
            </w:pPr>
            <w:r w:rsidRPr="005C07FF">
              <w:rPr>
                <w:sz w:val="22"/>
              </w:rPr>
              <w:t>대기업·중견기업</w:t>
            </w:r>
          </w:p>
        </w:tc>
        <w:tc>
          <w:tcPr>
            <w:tcW w:w="4252" w:type="dxa"/>
          </w:tcPr>
          <w:p w:rsidR="00AB7BDD" w:rsidRPr="005C07FF" w:rsidRDefault="005C07FF">
            <w:pPr>
              <w:rPr>
                <w:sz w:val="22"/>
                <w:lang w:eastAsia="ko-KR"/>
              </w:rPr>
            </w:pPr>
            <w:r w:rsidRPr="005C07FF">
              <w:rPr>
                <w:sz w:val="22"/>
                <w:lang w:eastAsia="ko-KR"/>
              </w:rPr>
              <w:t>개인·소상공인·전문가</w:t>
            </w:r>
          </w:p>
        </w:tc>
      </w:tr>
      <w:tr w:rsidR="00AB7BDD" w:rsidRPr="005C07FF">
        <w:trPr>
          <w:jc w:val="center"/>
        </w:trPr>
        <w:tc>
          <w:tcPr>
            <w:tcW w:w="1984" w:type="dxa"/>
          </w:tcPr>
          <w:p w:rsidR="00AB7BDD" w:rsidRPr="005C07FF" w:rsidRDefault="005C07FF">
            <w:pPr>
              <w:rPr>
                <w:sz w:val="22"/>
              </w:rPr>
            </w:pPr>
            <w:r w:rsidRPr="005C07FF">
              <w:rPr>
                <w:b/>
                <w:sz w:val="22"/>
              </w:rPr>
              <w:t>가격</w:t>
            </w:r>
          </w:p>
        </w:tc>
        <w:tc>
          <w:tcPr>
            <w:tcW w:w="3118" w:type="dxa"/>
          </w:tcPr>
          <w:p w:rsidR="00AB7BDD" w:rsidRPr="005C07FF" w:rsidRDefault="005C07FF">
            <w:pPr>
              <w:rPr>
                <w:sz w:val="22"/>
              </w:rPr>
            </w:pPr>
            <w:r w:rsidRPr="005C07FF">
              <w:rPr>
                <w:sz w:val="22"/>
              </w:rPr>
              <w:t>월 $74~$2,500</w:t>
            </w:r>
          </w:p>
        </w:tc>
        <w:tc>
          <w:tcPr>
            <w:tcW w:w="4252" w:type="dxa"/>
          </w:tcPr>
          <w:p w:rsidR="00AB7BDD" w:rsidRPr="005C07FF" w:rsidRDefault="005C07FF">
            <w:pPr>
              <w:rPr>
                <w:sz w:val="22"/>
                <w:lang w:eastAsia="ko-KR"/>
              </w:rPr>
            </w:pPr>
            <w:r w:rsidRPr="005C07FF">
              <w:rPr>
                <w:sz w:val="22"/>
                <w:lang w:eastAsia="ko-KR"/>
              </w:rPr>
              <w:t>사용량 기반 크레딧 과금 (구독료 없음)</w:t>
            </w:r>
          </w:p>
        </w:tc>
      </w:tr>
      <w:tr w:rsidR="00AB7BDD" w:rsidRPr="005C07FF">
        <w:trPr>
          <w:jc w:val="center"/>
        </w:trPr>
        <w:tc>
          <w:tcPr>
            <w:tcW w:w="1984" w:type="dxa"/>
          </w:tcPr>
          <w:p w:rsidR="00AB7BDD" w:rsidRPr="005C07FF" w:rsidRDefault="005C07FF">
            <w:pPr>
              <w:rPr>
                <w:sz w:val="22"/>
              </w:rPr>
            </w:pPr>
            <w:r w:rsidRPr="005C07FF">
              <w:rPr>
                <w:b/>
                <w:sz w:val="22"/>
              </w:rPr>
              <w:t>생성 소요시간</w:t>
            </w:r>
          </w:p>
        </w:tc>
        <w:tc>
          <w:tcPr>
            <w:tcW w:w="3118" w:type="dxa"/>
          </w:tcPr>
          <w:p w:rsidR="00AB7BDD" w:rsidRPr="005C07FF" w:rsidRDefault="005C07FF">
            <w:pPr>
              <w:rPr>
                <w:sz w:val="22"/>
              </w:rPr>
            </w:pPr>
            <w:r w:rsidRPr="005C07FF">
              <w:rPr>
                <w:sz w:val="22"/>
              </w:rPr>
              <w:t>30분~1시간 (폼 30개 입력)</w:t>
            </w:r>
          </w:p>
        </w:tc>
        <w:tc>
          <w:tcPr>
            <w:tcW w:w="4252" w:type="dxa"/>
          </w:tcPr>
          <w:p w:rsidR="00AB7BDD" w:rsidRPr="005C07FF" w:rsidRDefault="005C07FF">
            <w:pPr>
              <w:rPr>
                <w:sz w:val="22"/>
                <w:lang w:eastAsia="ko-KR"/>
              </w:rPr>
            </w:pPr>
            <w:r w:rsidRPr="005C07FF">
              <w:rPr>
                <w:b/>
                <w:sz w:val="22"/>
                <w:lang w:eastAsia="ko-KR"/>
              </w:rPr>
              <w:t>음성 5분</w:t>
            </w:r>
            <w:r w:rsidRPr="005C07FF">
              <w:rPr>
                <w:sz w:val="22"/>
                <w:lang w:eastAsia="ko-KR"/>
              </w:rPr>
              <w:t xml:space="preserve"> (AI가 질문, 사용자가 답변)</w:t>
            </w:r>
          </w:p>
        </w:tc>
      </w:tr>
      <w:tr w:rsidR="00AB7BDD" w:rsidRPr="005C07FF">
        <w:trPr>
          <w:jc w:val="center"/>
        </w:trPr>
        <w:tc>
          <w:tcPr>
            <w:tcW w:w="1984" w:type="dxa"/>
          </w:tcPr>
          <w:p w:rsidR="00AB7BDD" w:rsidRPr="005C07FF" w:rsidRDefault="005C07FF">
            <w:pPr>
              <w:rPr>
                <w:sz w:val="22"/>
              </w:rPr>
            </w:pPr>
            <w:r w:rsidRPr="005C07FF">
              <w:rPr>
                <w:b/>
                <w:sz w:val="22"/>
              </w:rPr>
              <w:t>기술 진입장벽</w:t>
            </w:r>
          </w:p>
        </w:tc>
        <w:tc>
          <w:tcPr>
            <w:tcW w:w="3118" w:type="dxa"/>
          </w:tcPr>
          <w:p w:rsidR="00AB7BDD" w:rsidRPr="005C07FF" w:rsidRDefault="005C07FF">
            <w:pPr>
              <w:rPr>
                <w:sz w:val="22"/>
              </w:rPr>
            </w:pPr>
            <w:r w:rsidRPr="005C07FF">
              <w:rPr>
                <w:sz w:val="22"/>
              </w:rPr>
              <w:t>높음 (코딩·설정 필요)</w:t>
            </w:r>
          </w:p>
        </w:tc>
        <w:tc>
          <w:tcPr>
            <w:tcW w:w="4252" w:type="dxa"/>
          </w:tcPr>
          <w:p w:rsidR="00AB7BDD" w:rsidRPr="005C07FF" w:rsidRDefault="005C07FF">
            <w:pPr>
              <w:rPr>
                <w:sz w:val="22"/>
              </w:rPr>
            </w:pPr>
            <w:r w:rsidRPr="005C07FF">
              <w:rPr>
                <w:b/>
                <w:sz w:val="22"/>
              </w:rPr>
              <w:t>제로</w:t>
            </w:r>
            <w:r w:rsidRPr="005C07FF">
              <w:rPr>
                <w:sz w:val="22"/>
              </w:rPr>
              <w:t xml:space="preserve"> (말만 하면 완성)</w:t>
            </w:r>
          </w:p>
        </w:tc>
      </w:tr>
      <w:tr w:rsidR="00AB7BDD" w:rsidRPr="005C07FF">
        <w:trPr>
          <w:jc w:val="center"/>
        </w:trPr>
        <w:tc>
          <w:tcPr>
            <w:tcW w:w="1984" w:type="dxa"/>
          </w:tcPr>
          <w:p w:rsidR="00AB7BDD" w:rsidRPr="005C07FF" w:rsidRDefault="005C07FF">
            <w:pPr>
              <w:rPr>
                <w:sz w:val="22"/>
              </w:rPr>
            </w:pPr>
            <w:r w:rsidRPr="005C07FF">
              <w:rPr>
                <w:b/>
                <w:sz w:val="22"/>
              </w:rPr>
              <w:t>챗봇 라이프사이클</w:t>
            </w:r>
          </w:p>
        </w:tc>
        <w:tc>
          <w:tcPr>
            <w:tcW w:w="3118" w:type="dxa"/>
          </w:tcPr>
          <w:p w:rsidR="00AB7BDD" w:rsidRPr="005C07FF" w:rsidRDefault="005C07FF">
            <w:pPr>
              <w:rPr>
                <w:sz w:val="22"/>
              </w:rPr>
            </w:pPr>
            <w:r w:rsidRPr="005C07FF">
              <w:rPr>
                <w:sz w:val="22"/>
              </w:rPr>
              <w:t>생성만 지원</w:t>
            </w:r>
          </w:p>
        </w:tc>
        <w:tc>
          <w:tcPr>
            <w:tcW w:w="4252" w:type="dxa"/>
          </w:tcPr>
          <w:p w:rsidR="00AB7BDD" w:rsidRPr="005C07FF" w:rsidRDefault="005C07FF">
            <w:pPr>
              <w:rPr>
                <w:sz w:val="22"/>
                <w:lang w:eastAsia="ko-KR"/>
              </w:rPr>
            </w:pPr>
            <w:r w:rsidRPr="005C07FF">
              <w:rPr>
                <w:b/>
                <w:sz w:val="22"/>
                <w:lang w:eastAsia="ko-KR"/>
              </w:rPr>
              <w:t>생성 → 교육 → 성장 → 수익활동 중개 → 피상속</w:t>
            </w:r>
            <w:r w:rsidRPr="005C07FF">
              <w:rPr>
                <w:sz w:val="22"/>
                <w:lang w:eastAsia="ko-KR"/>
              </w:rPr>
              <w:t xml:space="preserve"> 전체 지원</w:t>
            </w:r>
          </w:p>
        </w:tc>
      </w:tr>
      <w:tr w:rsidR="00AB7BDD" w:rsidRPr="005C07FF">
        <w:trPr>
          <w:jc w:val="center"/>
        </w:trPr>
        <w:tc>
          <w:tcPr>
            <w:tcW w:w="1984" w:type="dxa"/>
          </w:tcPr>
          <w:p w:rsidR="00AB7BDD" w:rsidRPr="005C07FF" w:rsidRDefault="005C07FF">
            <w:pPr>
              <w:rPr>
                <w:sz w:val="22"/>
              </w:rPr>
            </w:pPr>
            <w:r w:rsidRPr="005C07FF">
              <w:rPr>
                <w:b/>
                <w:sz w:val="22"/>
              </w:rPr>
              <w:lastRenderedPageBreak/>
              <w:t>수익활동 중개</w:t>
            </w:r>
          </w:p>
        </w:tc>
        <w:tc>
          <w:tcPr>
            <w:tcW w:w="3118" w:type="dxa"/>
          </w:tcPr>
          <w:p w:rsidR="00AB7BDD" w:rsidRPr="005C07FF" w:rsidRDefault="005C07FF">
            <w:pPr>
              <w:rPr>
                <w:sz w:val="22"/>
              </w:rPr>
            </w:pPr>
            <w:r w:rsidRPr="005C07FF">
              <w:rPr>
                <w:sz w:val="22"/>
              </w:rPr>
              <w:t>없음</w:t>
            </w:r>
          </w:p>
        </w:tc>
        <w:tc>
          <w:tcPr>
            <w:tcW w:w="4252" w:type="dxa"/>
          </w:tcPr>
          <w:p w:rsidR="00AB7BDD" w:rsidRPr="005C07FF" w:rsidRDefault="005C07FF">
            <w:pPr>
              <w:rPr>
                <w:sz w:val="22"/>
                <w:lang w:eastAsia="ko-KR"/>
              </w:rPr>
            </w:pPr>
            <w:r w:rsidRPr="005C07FF">
              <w:rPr>
                <w:b/>
                <w:sz w:val="22"/>
                <w:lang w:eastAsia="ko-KR"/>
              </w:rPr>
              <w:t>챗봇이 직접 상담·예약·추천·교육 중개</w:t>
            </w:r>
            <w:r w:rsidRPr="005C07FF">
              <w:rPr>
                <w:sz w:val="22"/>
                <w:lang w:eastAsia="ko-KR"/>
              </w:rPr>
              <w:t xml:space="preserve"> (플랫폼 20% / 운영자 80%)</w:t>
            </w:r>
          </w:p>
        </w:tc>
      </w:tr>
      <w:tr w:rsidR="00AB7BDD" w:rsidRPr="005C07FF">
        <w:trPr>
          <w:jc w:val="center"/>
        </w:trPr>
        <w:tc>
          <w:tcPr>
            <w:tcW w:w="1984" w:type="dxa"/>
          </w:tcPr>
          <w:p w:rsidR="00AB7BDD" w:rsidRPr="005C07FF" w:rsidRDefault="005C07FF">
            <w:pPr>
              <w:rPr>
                <w:sz w:val="22"/>
              </w:rPr>
            </w:pPr>
            <w:r w:rsidRPr="005C07FF">
              <w:rPr>
                <w:b/>
                <w:sz w:val="22"/>
              </w:rPr>
              <w:t>디지털 유산 관리</w:t>
            </w:r>
          </w:p>
        </w:tc>
        <w:tc>
          <w:tcPr>
            <w:tcW w:w="3118" w:type="dxa"/>
          </w:tcPr>
          <w:p w:rsidR="00AB7BDD" w:rsidRPr="005C07FF" w:rsidRDefault="005C07FF">
            <w:pPr>
              <w:rPr>
                <w:sz w:val="22"/>
              </w:rPr>
            </w:pPr>
            <w:r w:rsidRPr="005C07FF">
              <w:rPr>
                <w:sz w:val="22"/>
              </w:rPr>
              <w:t>없음</w:t>
            </w:r>
          </w:p>
        </w:tc>
        <w:tc>
          <w:tcPr>
            <w:tcW w:w="4252" w:type="dxa"/>
          </w:tcPr>
          <w:p w:rsidR="00AB7BDD" w:rsidRPr="005C07FF" w:rsidRDefault="005C07FF">
            <w:pPr>
              <w:rPr>
                <w:sz w:val="22"/>
                <w:lang w:eastAsia="ko-KR"/>
              </w:rPr>
            </w:pPr>
            <w:r w:rsidRPr="005C07FF">
              <w:rPr>
                <w:b/>
                <w:sz w:val="22"/>
                <w:lang w:eastAsia="ko-KR"/>
              </w:rPr>
              <w:t>피상속 시스템</w:t>
            </w:r>
            <w:r w:rsidRPr="005C07FF">
              <w:rPr>
                <w:sz w:val="22"/>
                <w:lang w:eastAsia="ko-KR"/>
              </w:rPr>
              <w:t xml:space="preserve"> (세계 최초)</w:t>
            </w:r>
          </w:p>
        </w:tc>
      </w:tr>
    </w:tbl>
    <w:p w:rsidR="00AB7BDD" w:rsidRPr="005C07FF" w:rsidRDefault="00AB7BDD">
      <w:pPr>
        <w:rPr>
          <w:sz w:val="22"/>
          <w:lang w:eastAsia="ko-KR"/>
        </w:rPr>
      </w:pPr>
    </w:p>
    <w:p w:rsidR="00AB7BDD" w:rsidRPr="005C07FF" w:rsidRDefault="005C07FF">
      <w:pPr>
        <w:rPr>
          <w:sz w:val="22"/>
          <w:lang w:eastAsia="ko-KR"/>
        </w:rPr>
      </w:pPr>
      <w:r w:rsidRPr="005C07FF">
        <w:rPr>
          <w:b/>
          <w:sz w:val="22"/>
          <w:lang w:eastAsia="ko-KR"/>
        </w:rPr>
        <w:t>(2) 기존 기술의 5가지 한계와 본 발명의 해결</w:t>
      </w:r>
    </w:p>
    <w:p w:rsidR="00AB7BDD" w:rsidRPr="005C07FF" w:rsidRDefault="005C07FF">
      <w:pPr>
        <w:rPr>
          <w:sz w:val="22"/>
          <w:lang w:eastAsia="ko-KR"/>
        </w:rPr>
      </w:pPr>
      <w:r w:rsidRPr="005C07FF">
        <w:rPr>
          <w:sz w:val="22"/>
          <w:lang w:eastAsia="ko-KR"/>
        </w:rPr>
        <w:t>본 아이템은 **특허 출원 완료**된 핵심 기술에 기반합니다.</w:t>
      </w:r>
    </w:p>
    <w:p w:rsidR="00AB7BDD" w:rsidRPr="005C07FF" w:rsidRDefault="005C07FF">
      <w:pPr>
        <w:ind w:left="283"/>
        <w:rPr>
          <w:sz w:val="22"/>
          <w:lang w:eastAsia="ko-KR"/>
        </w:rPr>
      </w:pPr>
      <w:r w:rsidRPr="005C07FF">
        <w:rPr>
          <w:sz w:val="22"/>
          <w:lang w:eastAsia="ko-KR"/>
        </w:rPr>
        <w:t>발명의 명칭: "멀티 페르소나와 감성 수준 기반 멀티 AI 자동 라우팅을 구비한 AI 챗봇의 생성·교육·성장·수익활동 중개·피상속으로 이어지는 영속적 라이프사이클 지원 시스템 및 방법"</w:t>
      </w:r>
    </w:p>
    <w:tbl>
      <w:tblPr>
        <w:tblStyle w:val="af9"/>
        <w:tblW w:w="0" w:type="auto"/>
        <w:jc w:val="center"/>
        <w:tblLook w:val="04A0" w:firstRow="1" w:lastRow="0" w:firstColumn="1" w:lastColumn="0" w:noHBand="0" w:noVBand="1"/>
      </w:tblPr>
      <w:tblGrid>
        <w:gridCol w:w="454"/>
        <w:gridCol w:w="3969"/>
        <w:gridCol w:w="4932"/>
      </w:tblGrid>
      <w:tr w:rsidR="00AB7BDD" w:rsidRPr="005C07FF">
        <w:trPr>
          <w:jc w:val="center"/>
        </w:trPr>
        <w:tc>
          <w:tcPr>
            <w:tcW w:w="454" w:type="dxa"/>
            <w:shd w:val="clear" w:color="auto" w:fill="D9E2F3"/>
          </w:tcPr>
          <w:p w:rsidR="00AB7BDD" w:rsidRPr="005C07FF" w:rsidRDefault="005C07FF">
            <w:pPr>
              <w:jc w:val="center"/>
              <w:rPr>
                <w:sz w:val="22"/>
              </w:rPr>
            </w:pPr>
            <w:r w:rsidRPr="005C07FF">
              <w:rPr>
                <w:b/>
                <w:sz w:val="22"/>
              </w:rPr>
              <w:t>#</w:t>
            </w:r>
          </w:p>
        </w:tc>
        <w:tc>
          <w:tcPr>
            <w:tcW w:w="3969" w:type="dxa"/>
            <w:shd w:val="clear" w:color="auto" w:fill="D9E2F3"/>
          </w:tcPr>
          <w:p w:rsidR="00AB7BDD" w:rsidRPr="005C07FF" w:rsidRDefault="005C07FF">
            <w:pPr>
              <w:jc w:val="center"/>
              <w:rPr>
                <w:sz w:val="22"/>
              </w:rPr>
            </w:pPr>
            <w:r w:rsidRPr="005C07FF">
              <w:rPr>
                <w:b/>
                <w:sz w:val="22"/>
              </w:rPr>
              <w:t>기존 기술의 한계</w:t>
            </w:r>
          </w:p>
        </w:tc>
        <w:tc>
          <w:tcPr>
            <w:tcW w:w="4932" w:type="dxa"/>
            <w:shd w:val="clear" w:color="auto" w:fill="D9E2F3"/>
          </w:tcPr>
          <w:p w:rsidR="00AB7BDD" w:rsidRPr="005C07FF" w:rsidRDefault="005C07FF">
            <w:pPr>
              <w:jc w:val="center"/>
              <w:rPr>
                <w:sz w:val="22"/>
              </w:rPr>
            </w:pPr>
            <w:r w:rsidRPr="005C07FF">
              <w:rPr>
                <w:b/>
                <w:sz w:val="22"/>
              </w:rPr>
              <w:t>본 발명의 해결</w:t>
            </w:r>
          </w:p>
        </w:tc>
      </w:tr>
      <w:tr w:rsidR="00AB7BDD" w:rsidRPr="005C07FF">
        <w:trPr>
          <w:jc w:val="center"/>
        </w:trPr>
        <w:tc>
          <w:tcPr>
            <w:tcW w:w="454" w:type="dxa"/>
          </w:tcPr>
          <w:p w:rsidR="00AB7BDD" w:rsidRPr="005C07FF" w:rsidRDefault="005C07FF">
            <w:pPr>
              <w:rPr>
                <w:sz w:val="22"/>
              </w:rPr>
            </w:pPr>
            <w:r w:rsidRPr="005C07FF">
              <w:rPr>
                <w:sz w:val="22"/>
              </w:rPr>
              <w:t>1</w:t>
            </w:r>
          </w:p>
        </w:tc>
        <w:tc>
          <w:tcPr>
            <w:tcW w:w="3969" w:type="dxa"/>
          </w:tcPr>
          <w:p w:rsidR="00AB7BDD" w:rsidRPr="005C07FF" w:rsidRDefault="005C07FF">
            <w:pPr>
              <w:rPr>
                <w:sz w:val="22"/>
                <w:lang w:eastAsia="ko-KR"/>
              </w:rPr>
            </w:pPr>
            <w:r w:rsidRPr="005C07FF">
              <w:rPr>
                <w:sz w:val="22"/>
                <w:lang w:eastAsia="ko-KR"/>
              </w:rPr>
              <w:t xml:space="preserve">기존 플랫폼(Botpress, GPTs 등)은 </w:t>
            </w:r>
            <w:r w:rsidRPr="005C07FF">
              <w:rPr>
                <w:b/>
                <w:sz w:val="22"/>
                <w:lang w:eastAsia="ko-KR"/>
              </w:rPr>
              <w:t>단일 AI 엔진에 의존</w:t>
            </w:r>
            <w:r w:rsidRPr="005C07FF">
              <w:rPr>
                <w:sz w:val="22"/>
                <w:lang w:eastAsia="ko-KR"/>
              </w:rPr>
              <w:t>하며, 감성적 요구에 따라 AI를 자동 선택·라우팅하는 기능 부재</w:t>
            </w:r>
          </w:p>
        </w:tc>
        <w:tc>
          <w:tcPr>
            <w:tcW w:w="4932" w:type="dxa"/>
          </w:tcPr>
          <w:p w:rsidR="00AB7BDD" w:rsidRPr="005C07FF" w:rsidRDefault="005C07FF">
            <w:pPr>
              <w:rPr>
                <w:sz w:val="22"/>
                <w:lang w:eastAsia="ko-KR"/>
              </w:rPr>
            </w:pPr>
            <w:r w:rsidRPr="005C07FF">
              <w:rPr>
                <w:b/>
                <w:sz w:val="22"/>
                <w:lang w:eastAsia="ko-KR"/>
              </w:rPr>
              <w:t>감성 수준(1~100) 슬라이더 × 페르소나 조합</w:t>
            </w:r>
            <w:r w:rsidRPr="005C07FF">
              <w:rPr>
                <w:sz w:val="22"/>
                <w:lang w:eastAsia="ko-KR"/>
              </w:rPr>
              <w:t>에 따라 복수의 AI 엔진 중 최적 AI를 자동 라우팅</w:t>
            </w:r>
          </w:p>
        </w:tc>
      </w:tr>
      <w:tr w:rsidR="00AB7BDD" w:rsidRPr="005C07FF">
        <w:trPr>
          <w:jc w:val="center"/>
        </w:trPr>
        <w:tc>
          <w:tcPr>
            <w:tcW w:w="454" w:type="dxa"/>
          </w:tcPr>
          <w:p w:rsidR="00AB7BDD" w:rsidRPr="005C07FF" w:rsidRDefault="005C07FF">
            <w:pPr>
              <w:rPr>
                <w:sz w:val="22"/>
              </w:rPr>
            </w:pPr>
            <w:r w:rsidRPr="005C07FF">
              <w:rPr>
                <w:sz w:val="22"/>
              </w:rPr>
              <w:t>2</w:t>
            </w:r>
          </w:p>
        </w:tc>
        <w:tc>
          <w:tcPr>
            <w:tcW w:w="3969" w:type="dxa"/>
          </w:tcPr>
          <w:p w:rsidR="00AB7BDD" w:rsidRPr="005C07FF" w:rsidRDefault="005C07FF">
            <w:pPr>
              <w:rPr>
                <w:sz w:val="22"/>
                <w:lang w:eastAsia="ko-KR"/>
              </w:rPr>
            </w:pPr>
            <w:r w:rsidRPr="005C07FF">
              <w:rPr>
                <w:sz w:val="22"/>
                <w:lang w:eastAsia="ko-KR"/>
              </w:rPr>
              <w:t xml:space="preserve">Character.ai 등은 가상 캐릭터 생성에 불과, 사용자 본인의 다면적 정체성을 </w:t>
            </w:r>
            <w:r w:rsidRPr="005C07FF">
              <w:rPr>
                <w:b/>
                <w:sz w:val="22"/>
                <w:lang w:eastAsia="ko-KR"/>
              </w:rPr>
              <w:t>대외용과 대내용으로 체계적 분류·관리하는 구조 부재</w:t>
            </w:r>
          </w:p>
        </w:tc>
        <w:tc>
          <w:tcPr>
            <w:tcW w:w="4932" w:type="dxa"/>
          </w:tcPr>
          <w:p w:rsidR="00AB7BDD" w:rsidRPr="005C07FF" w:rsidRDefault="005C07FF">
            <w:pPr>
              <w:rPr>
                <w:sz w:val="22"/>
                <w:lang w:eastAsia="ko-KR"/>
              </w:rPr>
            </w:pPr>
            <w:r w:rsidRPr="005C07FF">
              <w:rPr>
                <w:b/>
                <w:sz w:val="22"/>
                <w:lang w:eastAsia="ko-KR"/>
              </w:rPr>
              <w:t>아바타형 페르소나(대외용 분신)</w:t>
            </w:r>
            <w:r w:rsidRPr="005C07FF">
              <w:rPr>
                <w:sz w:val="22"/>
                <w:lang w:eastAsia="ko-KR"/>
              </w:rPr>
              <w:t xml:space="preserve">와 </w:t>
            </w:r>
            <w:r w:rsidRPr="005C07FF">
              <w:rPr>
                <w:b/>
                <w:sz w:val="22"/>
                <w:lang w:eastAsia="ko-KR"/>
              </w:rPr>
              <w:t>도우미형 페르소나(대내용 업무·생활 도우미)</w:t>
            </w:r>
            <w:r w:rsidRPr="005C07FF">
              <w:rPr>
                <w:sz w:val="22"/>
                <w:lang w:eastAsia="ko-KR"/>
              </w:rPr>
              <w:t>의 이원 관리 구조</w:t>
            </w:r>
          </w:p>
        </w:tc>
      </w:tr>
      <w:tr w:rsidR="00AB7BDD" w:rsidRPr="005C07FF">
        <w:trPr>
          <w:jc w:val="center"/>
        </w:trPr>
        <w:tc>
          <w:tcPr>
            <w:tcW w:w="454" w:type="dxa"/>
          </w:tcPr>
          <w:p w:rsidR="00AB7BDD" w:rsidRPr="005C07FF" w:rsidRDefault="005C07FF">
            <w:pPr>
              <w:rPr>
                <w:sz w:val="22"/>
              </w:rPr>
            </w:pPr>
            <w:r w:rsidRPr="005C07FF">
              <w:rPr>
                <w:sz w:val="22"/>
              </w:rPr>
              <w:t>3</w:t>
            </w:r>
          </w:p>
        </w:tc>
        <w:tc>
          <w:tcPr>
            <w:tcW w:w="3969" w:type="dxa"/>
          </w:tcPr>
          <w:p w:rsidR="00AB7BDD" w:rsidRPr="005C07FF" w:rsidRDefault="005C07FF">
            <w:pPr>
              <w:rPr>
                <w:sz w:val="22"/>
                <w:lang w:eastAsia="ko-KR"/>
              </w:rPr>
            </w:pPr>
            <w:r w:rsidRPr="005C07FF">
              <w:rPr>
                <w:sz w:val="22"/>
                <w:lang w:eastAsia="ko-KR"/>
              </w:rPr>
              <w:t xml:space="preserve">기존 플랫폼은 챗봇 </w:t>
            </w:r>
            <w:r w:rsidRPr="005C07FF">
              <w:rPr>
                <w:b/>
                <w:sz w:val="22"/>
                <w:lang w:eastAsia="ko-KR"/>
              </w:rPr>
              <w:t>생성만</w:t>
            </w:r>
            <w:r w:rsidRPr="005C07FF">
              <w:rPr>
                <w:sz w:val="22"/>
                <w:lang w:eastAsia="ko-KR"/>
              </w:rPr>
              <w:t xml:space="preserve"> 지원, 생성 이후 교육·성장·스킬 장착 등 </w:t>
            </w:r>
            <w:r w:rsidRPr="005C07FF">
              <w:rPr>
                <w:b/>
                <w:sz w:val="22"/>
                <w:lang w:eastAsia="ko-KR"/>
              </w:rPr>
              <w:t>전체 라이프사이클 통합 관리 부재</w:t>
            </w:r>
          </w:p>
        </w:tc>
        <w:tc>
          <w:tcPr>
            <w:tcW w:w="4932" w:type="dxa"/>
          </w:tcPr>
          <w:p w:rsidR="00AB7BDD" w:rsidRPr="005C07FF" w:rsidRDefault="005C07FF">
            <w:pPr>
              <w:rPr>
                <w:sz w:val="22"/>
                <w:lang w:eastAsia="ko-KR"/>
              </w:rPr>
            </w:pPr>
            <w:r w:rsidRPr="005C07FF">
              <w:rPr>
                <w:sz w:val="22"/>
                <w:lang w:eastAsia="ko-KR"/>
              </w:rPr>
              <w:t xml:space="preserve">DB축적 + 인간/AI 멘토링 + 스쿨 시스템 + 챗봇 커뮤니티 + 스킬 마켓의 </w:t>
            </w:r>
            <w:r w:rsidRPr="005C07FF">
              <w:rPr>
                <w:b/>
                <w:sz w:val="22"/>
                <w:lang w:eastAsia="ko-KR"/>
              </w:rPr>
              <w:t>다층적 교육·성장 체계</w:t>
            </w:r>
          </w:p>
        </w:tc>
      </w:tr>
      <w:tr w:rsidR="00AB7BDD" w:rsidRPr="005C07FF">
        <w:trPr>
          <w:jc w:val="center"/>
        </w:trPr>
        <w:tc>
          <w:tcPr>
            <w:tcW w:w="454" w:type="dxa"/>
          </w:tcPr>
          <w:p w:rsidR="00AB7BDD" w:rsidRPr="005C07FF" w:rsidRDefault="005C07FF">
            <w:pPr>
              <w:rPr>
                <w:sz w:val="22"/>
              </w:rPr>
            </w:pPr>
            <w:r w:rsidRPr="005C07FF">
              <w:rPr>
                <w:sz w:val="22"/>
              </w:rPr>
              <w:t>4</w:t>
            </w:r>
          </w:p>
        </w:tc>
        <w:tc>
          <w:tcPr>
            <w:tcW w:w="3969" w:type="dxa"/>
          </w:tcPr>
          <w:p w:rsidR="00AB7BDD" w:rsidRPr="005C07FF" w:rsidRDefault="005C07FF">
            <w:pPr>
              <w:rPr>
                <w:sz w:val="22"/>
                <w:lang w:eastAsia="ko-KR"/>
              </w:rPr>
            </w:pPr>
            <w:r w:rsidRPr="005C07FF">
              <w:rPr>
                <w:sz w:val="22"/>
                <w:lang w:eastAsia="ko-KR"/>
              </w:rPr>
              <w:t xml:space="preserve">MS 특허(US10,853,717B2)는 고인의 소셜 데이터를 제3자가 사후에 수집하는 기술, </w:t>
            </w:r>
            <w:r w:rsidRPr="005C07FF">
              <w:rPr>
                <w:b/>
                <w:sz w:val="22"/>
                <w:lang w:eastAsia="ko-KR"/>
              </w:rPr>
              <w:t>본인 사전 동의 기반 피상속 메커니즘 부재</w:t>
            </w:r>
          </w:p>
        </w:tc>
        <w:tc>
          <w:tcPr>
            <w:tcW w:w="4932" w:type="dxa"/>
          </w:tcPr>
          <w:p w:rsidR="00AB7BDD" w:rsidRPr="005C07FF" w:rsidRDefault="005C07FF">
            <w:pPr>
              <w:rPr>
                <w:sz w:val="22"/>
                <w:lang w:eastAsia="ko-KR"/>
              </w:rPr>
            </w:pPr>
            <w:r w:rsidRPr="005C07FF">
              <w:rPr>
                <w:b/>
                <w:sz w:val="22"/>
                <w:lang w:eastAsia="ko-KR"/>
              </w:rPr>
              <w:t>본인이 생전에</w:t>
            </w:r>
            <w:r w:rsidRPr="005C07FF">
              <w:rPr>
                <w:sz w:val="22"/>
                <w:lang w:eastAsia="ko-KR"/>
              </w:rPr>
              <w:t xml:space="preserve"> 페르소나별·데이터별 피상속 허용/불허를 사전 설정, 비동의 항목 즉시 자동 완전 삭제</w:t>
            </w:r>
          </w:p>
        </w:tc>
      </w:tr>
      <w:tr w:rsidR="00AB7BDD" w:rsidRPr="005C07FF">
        <w:trPr>
          <w:jc w:val="center"/>
        </w:trPr>
        <w:tc>
          <w:tcPr>
            <w:tcW w:w="454" w:type="dxa"/>
          </w:tcPr>
          <w:p w:rsidR="00AB7BDD" w:rsidRPr="005C07FF" w:rsidRDefault="005C07FF">
            <w:pPr>
              <w:rPr>
                <w:sz w:val="22"/>
              </w:rPr>
            </w:pPr>
            <w:r w:rsidRPr="005C07FF">
              <w:rPr>
                <w:sz w:val="22"/>
              </w:rPr>
              <w:t>5</w:t>
            </w:r>
          </w:p>
        </w:tc>
        <w:tc>
          <w:tcPr>
            <w:tcW w:w="3969" w:type="dxa"/>
          </w:tcPr>
          <w:p w:rsidR="00AB7BDD" w:rsidRPr="005C07FF" w:rsidRDefault="005C07FF">
            <w:pPr>
              <w:rPr>
                <w:sz w:val="22"/>
                <w:lang w:eastAsia="ko-KR"/>
              </w:rPr>
            </w:pPr>
            <w:r w:rsidRPr="005C07FF">
              <w:rPr>
                <w:sz w:val="22"/>
                <w:lang w:eastAsia="ko-KR"/>
              </w:rPr>
              <w:t xml:space="preserve">Meta의 디지털 사후 아바타 특허도 SNS 활동 시뮬레이션에 불과, </w:t>
            </w:r>
            <w:r w:rsidRPr="005C07FF">
              <w:rPr>
                <w:b/>
                <w:sz w:val="22"/>
                <w:lang w:eastAsia="ko-KR"/>
              </w:rPr>
              <w:t>챗봇 소유권 이전 및 피상속 후 지속 성장 개념 부재</w:t>
            </w:r>
          </w:p>
        </w:tc>
        <w:tc>
          <w:tcPr>
            <w:tcW w:w="4932" w:type="dxa"/>
          </w:tcPr>
          <w:p w:rsidR="00AB7BDD" w:rsidRPr="005C07FF" w:rsidRDefault="005C07FF">
            <w:pPr>
              <w:rPr>
                <w:sz w:val="22"/>
                <w:lang w:eastAsia="ko-KR"/>
              </w:rPr>
            </w:pPr>
            <w:r w:rsidRPr="005C07FF">
              <w:rPr>
                <w:sz w:val="22"/>
                <w:lang w:eastAsia="ko-KR"/>
              </w:rPr>
              <w:t xml:space="preserve">사망 확인 시 동의 항목은 상속인에게 </w:t>
            </w:r>
            <w:r w:rsidRPr="005C07FF">
              <w:rPr>
                <w:b/>
                <w:sz w:val="22"/>
                <w:lang w:eastAsia="ko-KR"/>
              </w:rPr>
              <w:t>소유권 이전</w:t>
            </w:r>
            <w:r w:rsidRPr="005C07FF">
              <w:rPr>
                <w:sz w:val="22"/>
                <w:lang w:eastAsia="ko-KR"/>
              </w:rPr>
              <w:t xml:space="preserve">, 피상속 이후에도 </w:t>
            </w:r>
            <w:r w:rsidRPr="005C07FF">
              <w:rPr>
                <w:b/>
                <w:sz w:val="22"/>
                <w:lang w:eastAsia="ko-KR"/>
              </w:rPr>
              <w:t>상속인 하에서 챗봇이 계속 교육·성장</w:t>
            </w:r>
          </w:p>
        </w:tc>
      </w:tr>
    </w:tbl>
    <w:p w:rsidR="00AB7BDD" w:rsidRPr="005C07FF" w:rsidRDefault="00AB7BDD">
      <w:pPr>
        <w:rPr>
          <w:sz w:val="22"/>
          <w:lang w:eastAsia="ko-KR"/>
        </w:rPr>
      </w:pPr>
    </w:p>
    <w:p w:rsidR="00AB7BDD" w:rsidRPr="005C07FF" w:rsidRDefault="005C07FF">
      <w:pPr>
        <w:rPr>
          <w:sz w:val="22"/>
          <w:lang w:eastAsia="ko-KR"/>
        </w:rPr>
      </w:pPr>
      <w:r w:rsidRPr="005C07FF">
        <w:rPr>
          <w:b/>
          <w:sz w:val="22"/>
          <w:lang w:eastAsia="ko-KR"/>
        </w:rPr>
        <w:t>(3) 핵심 차별화 기술 — 특허 출원 7대 구성요소</w:t>
      </w:r>
    </w:p>
    <w:tbl>
      <w:tblPr>
        <w:tblStyle w:val="af9"/>
        <w:tblW w:w="0" w:type="auto"/>
        <w:jc w:val="center"/>
        <w:tblLook w:val="04A0" w:firstRow="1" w:lastRow="0" w:firstColumn="1" w:lastColumn="0" w:noHBand="0" w:noVBand="1"/>
      </w:tblPr>
      <w:tblGrid>
        <w:gridCol w:w="397"/>
        <w:gridCol w:w="1871"/>
        <w:gridCol w:w="1096"/>
        <w:gridCol w:w="6236"/>
      </w:tblGrid>
      <w:tr w:rsidR="00AB7BDD" w:rsidRPr="005C07FF">
        <w:trPr>
          <w:jc w:val="center"/>
        </w:trPr>
        <w:tc>
          <w:tcPr>
            <w:tcW w:w="397" w:type="dxa"/>
            <w:shd w:val="clear" w:color="auto" w:fill="D9E2F3"/>
          </w:tcPr>
          <w:p w:rsidR="00AB7BDD" w:rsidRPr="005C07FF" w:rsidRDefault="005C07FF">
            <w:pPr>
              <w:jc w:val="center"/>
              <w:rPr>
                <w:sz w:val="22"/>
              </w:rPr>
            </w:pPr>
            <w:r w:rsidRPr="005C07FF">
              <w:rPr>
                <w:b/>
                <w:sz w:val="22"/>
              </w:rPr>
              <w:t>#</w:t>
            </w:r>
          </w:p>
        </w:tc>
        <w:tc>
          <w:tcPr>
            <w:tcW w:w="1871" w:type="dxa"/>
            <w:shd w:val="clear" w:color="auto" w:fill="D9E2F3"/>
          </w:tcPr>
          <w:p w:rsidR="00AB7BDD" w:rsidRPr="005C07FF" w:rsidRDefault="005C07FF">
            <w:pPr>
              <w:jc w:val="center"/>
              <w:rPr>
                <w:sz w:val="22"/>
              </w:rPr>
            </w:pPr>
            <w:r w:rsidRPr="005C07FF">
              <w:rPr>
                <w:b/>
                <w:sz w:val="22"/>
              </w:rPr>
              <w:t>구성요소</w:t>
            </w:r>
          </w:p>
        </w:tc>
        <w:tc>
          <w:tcPr>
            <w:tcW w:w="850" w:type="dxa"/>
            <w:shd w:val="clear" w:color="auto" w:fill="D9E2F3"/>
          </w:tcPr>
          <w:p w:rsidR="00AB7BDD" w:rsidRPr="005C07FF" w:rsidRDefault="005C07FF">
            <w:pPr>
              <w:jc w:val="center"/>
              <w:rPr>
                <w:sz w:val="22"/>
              </w:rPr>
            </w:pPr>
            <w:r w:rsidRPr="005C07FF">
              <w:rPr>
                <w:b/>
                <w:sz w:val="22"/>
              </w:rPr>
              <w:t>선행기술</w:t>
            </w:r>
          </w:p>
        </w:tc>
        <w:tc>
          <w:tcPr>
            <w:tcW w:w="6236" w:type="dxa"/>
            <w:shd w:val="clear" w:color="auto" w:fill="D9E2F3"/>
          </w:tcPr>
          <w:p w:rsidR="00AB7BDD" w:rsidRPr="005C07FF" w:rsidRDefault="005C07FF">
            <w:pPr>
              <w:jc w:val="center"/>
              <w:rPr>
                <w:sz w:val="22"/>
              </w:rPr>
            </w:pPr>
            <w:r w:rsidRPr="005C07FF">
              <w:rPr>
                <w:b/>
                <w:sz w:val="22"/>
              </w:rPr>
              <w:t>상세</w:t>
            </w:r>
          </w:p>
        </w:tc>
      </w:tr>
      <w:tr w:rsidR="00AB7BDD" w:rsidRPr="005C07FF">
        <w:trPr>
          <w:jc w:val="center"/>
        </w:trPr>
        <w:tc>
          <w:tcPr>
            <w:tcW w:w="397" w:type="dxa"/>
          </w:tcPr>
          <w:p w:rsidR="00AB7BDD" w:rsidRPr="005C07FF" w:rsidRDefault="005C07FF">
            <w:pPr>
              <w:rPr>
                <w:sz w:val="22"/>
              </w:rPr>
            </w:pPr>
            <w:r w:rsidRPr="005C07FF">
              <w:rPr>
                <w:sz w:val="22"/>
              </w:rPr>
              <w:t>1</w:t>
            </w:r>
          </w:p>
        </w:tc>
        <w:tc>
          <w:tcPr>
            <w:tcW w:w="1871" w:type="dxa"/>
          </w:tcPr>
          <w:p w:rsidR="00AB7BDD" w:rsidRPr="005C07FF" w:rsidRDefault="005C07FF">
            <w:pPr>
              <w:rPr>
                <w:sz w:val="22"/>
              </w:rPr>
            </w:pPr>
            <w:r w:rsidRPr="005C07FF">
              <w:rPr>
                <w:b/>
                <w:sz w:val="22"/>
              </w:rPr>
              <w:t>멀티 페르소나 관리부</w:t>
            </w:r>
          </w:p>
        </w:tc>
        <w:tc>
          <w:tcPr>
            <w:tcW w:w="850" w:type="dxa"/>
          </w:tcPr>
          <w:p w:rsidR="00AB7BDD" w:rsidRPr="005C07FF" w:rsidRDefault="005C07FF">
            <w:pPr>
              <w:rPr>
                <w:sz w:val="22"/>
              </w:rPr>
            </w:pPr>
            <w:r w:rsidRPr="005C07FF">
              <w:rPr>
                <w:sz w:val="22"/>
              </w:rPr>
              <w:t>없음</w:t>
            </w:r>
          </w:p>
        </w:tc>
        <w:tc>
          <w:tcPr>
            <w:tcW w:w="6236" w:type="dxa"/>
          </w:tcPr>
          <w:p w:rsidR="00AB7BDD" w:rsidRPr="005C07FF" w:rsidRDefault="005C07FF">
            <w:pPr>
              <w:rPr>
                <w:sz w:val="22"/>
                <w:lang w:eastAsia="ko-KR"/>
              </w:rPr>
            </w:pPr>
            <w:r w:rsidRPr="005C07FF">
              <w:rPr>
                <w:sz w:val="22"/>
                <w:lang w:eastAsia="ko-KR"/>
              </w:rPr>
              <w:t>아바타형(대외용): CPA 아바타, AI전문가 아바타 등 복수 설정</w:t>
            </w:r>
            <w:r w:rsidRPr="005C07FF">
              <w:rPr>
                <w:sz w:val="22"/>
                <w:lang w:eastAsia="ko-KR"/>
              </w:rPr>
              <w:br/>
              <w:t>도우미형(대내용): 업무도우미 + 생활도우미</w:t>
            </w:r>
          </w:p>
        </w:tc>
      </w:tr>
      <w:tr w:rsidR="00AB7BDD" w:rsidRPr="005C07FF">
        <w:trPr>
          <w:jc w:val="center"/>
        </w:trPr>
        <w:tc>
          <w:tcPr>
            <w:tcW w:w="397" w:type="dxa"/>
          </w:tcPr>
          <w:p w:rsidR="00AB7BDD" w:rsidRPr="005C07FF" w:rsidRDefault="005C07FF">
            <w:pPr>
              <w:rPr>
                <w:sz w:val="22"/>
              </w:rPr>
            </w:pPr>
            <w:r w:rsidRPr="005C07FF">
              <w:rPr>
                <w:sz w:val="22"/>
              </w:rPr>
              <w:t>2</w:t>
            </w:r>
          </w:p>
        </w:tc>
        <w:tc>
          <w:tcPr>
            <w:tcW w:w="1871" w:type="dxa"/>
          </w:tcPr>
          <w:p w:rsidR="00AB7BDD" w:rsidRPr="005C07FF" w:rsidRDefault="005C07FF">
            <w:pPr>
              <w:rPr>
                <w:sz w:val="22"/>
                <w:lang w:eastAsia="ko-KR"/>
              </w:rPr>
            </w:pPr>
            <w:r w:rsidRPr="005C07FF">
              <w:rPr>
                <w:b/>
                <w:sz w:val="22"/>
                <w:lang w:eastAsia="ko-KR"/>
              </w:rPr>
              <w:t>감성 기반 멀티 AI</w:t>
            </w:r>
            <w:r w:rsidRPr="005C07FF">
              <w:rPr>
                <w:b/>
                <w:sz w:val="22"/>
                <w:lang w:eastAsia="ko-KR"/>
              </w:rPr>
              <w:br/>
              <w:t>라우팅부</w:t>
            </w:r>
          </w:p>
        </w:tc>
        <w:tc>
          <w:tcPr>
            <w:tcW w:w="850" w:type="dxa"/>
          </w:tcPr>
          <w:p w:rsidR="00AB7BDD" w:rsidRPr="005C07FF" w:rsidRDefault="005C07FF">
            <w:pPr>
              <w:rPr>
                <w:sz w:val="22"/>
              </w:rPr>
            </w:pPr>
            <w:r w:rsidRPr="005C07FF">
              <w:rPr>
                <w:sz w:val="22"/>
              </w:rPr>
              <w:t>없음</w:t>
            </w:r>
          </w:p>
        </w:tc>
        <w:tc>
          <w:tcPr>
            <w:tcW w:w="6236" w:type="dxa"/>
          </w:tcPr>
          <w:p w:rsidR="00AB7BDD" w:rsidRPr="005C07FF" w:rsidRDefault="005C07FF">
            <w:pPr>
              <w:rPr>
                <w:sz w:val="22"/>
                <w:lang w:eastAsia="ko-KR"/>
              </w:rPr>
            </w:pPr>
            <w:r w:rsidRPr="005C07FF">
              <w:rPr>
                <w:sz w:val="22"/>
                <w:lang w:eastAsia="ko-KR"/>
              </w:rPr>
              <w:t>감성 수준 1~100 슬라이더를 수시 조정</w:t>
            </w:r>
            <w:r w:rsidRPr="005C07FF">
              <w:rPr>
                <w:sz w:val="22"/>
                <w:lang w:eastAsia="ko-KR"/>
              </w:rPr>
              <w:br/>
              <w:t>→ 팩트 중심(지적 응답) ~ 공감·위로(감성적 응답) 자동 전환</w:t>
            </w:r>
          </w:p>
        </w:tc>
      </w:tr>
      <w:tr w:rsidR="00AB7BDD" w:rsidRPr="005C07FF">
        <w:trPr>
          <w:jc w:val="center"/>
        </w:trPr>
        <w:tc>
          <w:tcPr>
            <w:tcW w:w="397" w:type="dxa"/>
          </w:tcPr>
          <w:p w:rsidR="00AB7BDD" w:rsidRPr="005C07FF" w:rsidRDefault="005C07FF">
            <w:pPr>
              <w:rPr>
                <w:sz w:val="22"/>
              </w:rPr>
            </w:pPr>
            <w:r w:rsidRPr="005C07FF">
              <w:rPr>
                <w:sz w:val="22"/>
              </w:rPr>
              <w:t>3</w:t>
            </w:r>
          </w:p>
        </w:tc>
        <w:tc>
          <w:tcPr>
            <w:tcW w:w="1871" w:type="dxa"/>
          </w:tcPr>
          <w:p w:rsidR="00AB7BDD" w:rsidRPr="005C07FF" w:rsidRDefault="005C07FF">
            <w:pPr>
              <w:rPr>
                <w:sz w:val="22"/>
              </w:rPr>
            </w:pPr>
            <w:r w:rsidRPr="005C07FF">
              <w:rPr>
                <w:b/>
                <w:sz w:val="22"/>
              </w:rPr>
              <w:t>챗봇 자동 생성부</w:t>
            </w:r>
          </w:p>
        </w:tc>
        <w:tc>
          <w:tcPr>
            <w:tcW w:w="850" w:type="dxa"/>
          </w:tcPr>
          <w:p w:rsidR="00AB7BDD" w:rsidRPr="005C07FF" w:rsidRDefault="005C07FF">
            <w:pPr>
              <w:rPr>
                <w:sz w:val="22"/>
              </w:rPr>
            </w:pPr>
            <w:r w:rsidRPr="005C07FF">
              <w:rPr>
                <w:sz w:val="22"/>
              </w:rPr>
              <w:t>없음</w:t>
            </w:r>
          </w:p>
        </w:tc>
        <w:tc>
          <w:tcPr>
            <w:tcW w:w="6236" w:type="dxa"/>
          </w:tcPr>
          <w:p w:rsidR="00AB7BDD" w:rsidRPr="005C07FF" w:rsidRDefault="005C07FF">
            <w:pPr>
              <w:rPr>
                <w:sz w:val="22"/>
                <w:lang w:eastAsia="ko-KR"/>
              </w:rPr>
            </w:pPr>
            <w:r w:rsidRPr="005C07FF">
              <w:rPr>
                <w:sz w:val="22"/>
                <w:lang w:eastAsia="ko-KR"/>
              </w:rPr>
              <w:t>AI가 음성으로 질문하고 사용자가 음성으로 답하는 인터뷰 방식,</w:t>
            </w:r>
            <w:r w:rsidRPr="005C07FF">
              <w:rPr>
                <w:sz w:val="22"/>
                <w:lang w:eastAsia="ko-KR"/>
              </w:rPr>
              <w:br/>
              <w:t>5분 이내 분신 챗봇 자동 생성</w:t>
            </w:r>
          </w:p>
        </w:tc>
      </w:tr>
      <w:tr w:rsidR="00AB7BDD" w:rsidRPr="005C07FF">
        <w:trPr>
          <w:jc w:val="center"/>
        </w:trPr>
        <w:tc>
          <w:tcPr>
            <w:tcW w:w="397" w:type="dxa"/>
          </w:tcPr>
          <w:p w:rsidR="00AB7BDD" w:rsidRPr="005C07FF" w:rsidRDefault="005C07FF">
            <w:pPr>
              <w:rPr>
                <w:sz w:val="22"/>
              </w:rPr>
            </w:pPr>
            <w:r w:rsidRPr="005C07FF">
              <w:rPr>
                <w:sz w:val="22"/>
              </w:rPr>
              <w:t>4</w:t>
            </w:r>
          </w:p>
        </w:tc>
        <w:tc>
          <w:tcPr>
            <w:tcW w:w="1871" w:type="dxa"/>
          </w:tcPr>
          <w:p w:rsidR="00AB7BDD" w:rsidRPr="005C07FF" w:rsidRDefault="005C07FF">
            <w:pPr>
              <w:rPr>
                <w:sz w:val="22"/>
                <w:lang w:eastAsia="ko-KR"/>
              </w:rPr>
            </w:pPr>
            <w:r w:rsidRPr="005C07FF">
              <w:rPr>
                <w:b/>
                <w:sz w:val="22"/>
                <w:lang w:eastAsia="ko-KR"/>
              </w:rPr>
              <w:t>챗봇 교육·성장 관리부</w:t>
            </w:r>
          </w:p>
        </w:tc>
        <w:tc>
          <w:tcPr>
            <w:tcW w:w="850" w:type="dxa"/>
          </w:tcPr>
          <w:p w:rsidR="00AB7BDD" w:rsidRPr="005C07FF" w:rsidRDefault="005C07FF">
            <w:pPr>
              <w:rPr>
                <w:sz w:val="22"/>
              </w:rPr>
            </w:pPr>
            <w:r w:rsidRPr="005C07FF">
              <w:rPr>
                <w:sz w:val="22"/>
              </w:rPr>
              <w:t>없음</w:t>
            </w:r>
          </w:p>
        </w:tc>
        <w:tc>
          <w:tcPr>
            <w:tcW w:w="6236" w:type="dxa"/>
          </w:tcPr>
          <w:p w:rsidR="00AB7BDD" w:rsidRPr="005C07FF" w:rsidRDefault="005C07FF">
            <w:pPr>
              <w:rPr>
                <w:sz w:val="22"/>
                <w:lang w:eastAsia="ko-KR"/>
              </w:rPr>
            </w:pPr>
            <w:r w:rsidRPr="005C07FF">
              <w:rPr>
                <w:sz w:val="22"/>
                <w:lang w:eastAsia="ko-KR"/>
              </w:rPr>
              <w:t>DB축적 + 인간/AI 멘토링 + 커리큘럼 기반 스쿨</w:t>
            </w:r>
            <w:r w:rsidRPr="005C07FF">
              <w:rPr>
                <w:sz w:val="22"/>
                <w:lang w:eastAsia="ko-KR"/>
              </w:rPr>
              <w:br/>
              <w:t>+ 챗봇 커뮤니티(토론·협업·SNS) + 스킬 마켓</w:t>
            </w:r>
          </w:p>
        </w:tc>
      </w:tr>
      <w:tr w:rsidR="00AB7BDD" w:rsidRPr="005C07FF">
        <w:trPr>
          <w:jc w:val="center"/>
        </w:trPr>
        <w:tc>
          <w:tcPr>
            <w:tcW w:w="397" w:type="dxa"/>
          </w:tcPr>
          <w:p w:rsidR="00AB7BDD" w:rsidRPr="005C07FF" w:rsidRDefault="005C07FF">
            <w:pPr>
              <w:rPr>
                <w:sz w:val="22"/>
              </w:rPr>
            </w:pPr>
            <w:r w:rsidRPr="005C07FF">
              <w:rPr>
                <w:sz w:val="22"/>
              </w:rPr>
              <w:t>5</w:t>
            </w:r>
          </w:p>
        </w:tc>
        <w:tc>
          <w:tcPr>
            <w:tcW w:w="1871" w:type="dxa"/>
          </w:tcPr>
          <w:p w:rsidR="00AB7BDD" w:rsidRPr="005C07FF" w:rsidRDefault="005C07FF">
            <w:pPr>
              <w:rPr>
                <w:sz w:val="22"/>
              </w:rPr>
            </w:pPr>
            <w:r w:rsidRPr="005C07FF">
              <w:rPr>
                <w:b/>
                <w:sz w:val="22"/>
              </w:rPr>
              <w:t>피상속 관리부</w:t>
            </w:r>
          </w:p>
        </w:tc>
        <w:tc>
          <w:tcPr>
            <w:tcW w:w="850" w:type="dxa"/>
          </w:tcPr>
          <w:p w:rsidR="00AB7BDD" w:rsidRPr="005C07FF" w:rsidRDefault="005C07FF">
            <w:pPr>
              <w:rPr>
                <w:sz w:val="22"/>
              </w:rPr>
            </w:pPr>
            <w:r w:rsidRPr="005C07FF">
              <w:rPr>
                <w:sz w:val="22"/>
              </w:rPr>
              <w:t>없음</w:t>
            </w:r>
          </w:p>
        </w:tc>
        <w:tc>
          <w:tcPr>
            <w:tcW w:w="6236" w:type="dxa"/>
          </w:tcPr>
          <w:p w:rsidR="00AB7BDD" w:rsidRPr="005C07FF" w:rsidRDefault="005C07FF">
            <w:pPr>
              <w:rPr>
                <w:sz w:val="22"/>
                <w:lang w:eastAsia="ko-KR"/>
              </w:rPr>
            </w:pPr>
            <w:r w:rsidRPr="005C07FF">
              <w:rPr>
                <w:sz w:val="22"/>
                <w:lang w:eastAsia="ko-KR"/>
              </w:rPr>
              <w:t>생전 피상속 사전 설정 → 상속인 지정 → 사망 확인 트리거</w:t>
            </w:r>
            <w:r w:rsidRPr="005C07FF">
              <w:rPr>
                <w:sz w:val="22"/>
                <w:lang w:eastAsia="ko-KR"/>
              </w:rPr>
              <w:br/>
              <w:t>→ 동의 항목 소유권 이전 + 비동의 항목 즉시 완전 삭제</w:t>
            </w:r>
            <w:r w:rsidRPr="005C07FF">
              <w:rPr>
                <w:sz w:val="22"/>
                <w:lang w:eastAsia="ko-KR"/>
              </w:rPr>
              <w:br/>
              <w:t>→ 상속인 하 지속 성장</w:t>
            </w:r>
          </w:p>
        </w:tc>
      </w:tr>
      <w:tr w:rsidR="00AB7BDD" w:rsidRPr="005C07FF">
        <w:trPr>
          <w:jc w:val="center"/>
        </w:trPr>
        <w:tc>
          <w:tcPr>
            <w:tcW w:w="397" w:type="dxa"/>
          </w:tcPr>
          <w:p w:rsidR="00AB7BDD" w:rsidRPr="005C07FF" w:rsidRDefault="005C07FF">
            <w:pPr>
              <w:rPr>
                <w:sz w:val="22"/>
              </w:rPr>
            </w:pPr>
            <w:r w:rsidRPr="005C07FF">
              <w:rPr>
                <w:sz w:val="22"/>
              </w:rPr>
              <w:t>6</w:t>
            </w:r>
          </w:p>
        </w:tc>
        <w:tc>
          <w:tcPr>
            <w:tcW w:w="1871" w:type="dxa"/>
          </w:tcPr>
          <w:p w:rsidR="00AB7BDD" w:rsidRPr="005C07FF" w:rsidRDefault="005C07FF">
            <w:pPr>
              <w:rPr>
                <w:sz w:val="22"/>
              </w:rPr>
            </w:pPr>
            <w:r w:rsidRPr="005C07FF">
              <w:rPr>
                <w:b/>
                <w:sz w:val="22"/>
              </w:rPr>
              <w:t>배포부</w:t>
            </w:r>
          </w:p>
        </w:tc>
        <w:tc>
          <w:tcPr>
            <w:tcW w:w="850" w:type="dxa"/>
          </w:tcPr>
          <w:p w:rsidR="00AB7BDD" w:rsidRPr="005C07FF" w:rsidRDefault="005C07FF">
            <w:pPr>
              <w:rPr>
                <w:sz w:val="22"/>
              </w:rPr>
            </w:pPr>
            <w:r w:rsidRPr="005C07FF">
              <w:rPr>
                <w:sz w:val="22"/>
              </w:rPr>
              <w:t>—</w:t>
            </w:r>
          </w:p>
        </w:tc>
        <w:tc>
          <w:tcPr>
            <w:tcW w:w="6236" w:type="dxa"/>
          </w:tcPr>
          <w:p w:rsidR="00AB7BDD" w:rsidRPr="005C07FF" w:rsidRDefault="005C07FF">
            <w:pPr>
              <w:rPr>
                <w:sz w:val="22"/>
                <w:lang w:eastAsia="ko-KR"/>
              </w:rPr>
            </w:pPr>
            <w:r w:rsidRPr="005C07FF">
              <w:rPr>
                <w:sz w:val="22"/>
                <w:lang w:eastAsia="ko-KR"/>
              </w:rPr>
              <w:t>URL 임베딩 + QR코드로 웹/모바일/메신저 등 모든 채널 배포</w:t>
            </w:r>
          </w:p>
        </w:tc>
      </w:tr>
      <w:tr w:rsidR="00AB7BDD" w:rsidRPr="005C07FF">
        <w:trPr>
          <w:jc w:val="center"/>
        </w:trPr>
        <w:tc>
          <w:tcPr>
            <w:tcW w:w="397" w:type="dxa"/>
          </w:tcPr>
          <w:p w:rsidR="00AB7BDD" w:rsidRPr="005C07FF" w:rsidRDefault="005C07FF">
            <w:pPr>
              <w:rPr>
                <w:sz w:val="22"/>
              </w:rPr>
            </w:pPr>
            <w:r w:rsidRPr="005C07FF">
              <w:rPr>
                <w:sz w:val="22"/>
              </w:rPr>
              <w:t>7</w:t>
            </w:r>
          </w:p>
        </w:tc>
        <w:tc>
          <w:tcPr>
            <w:tcW w:w="1871" w:type="dxa"/>
          </w:tcPr>
          <w:p w:rsidR="00AB7BDD" w:rsidRPr="005C07FF" w:rsidRDefault="005C07FF">
            <w:pPr>
              <w:rPr>
                <w:sz w:val="22"/>
              </w:rPr>
            </w:pPr>
            <w:r w:rsidRPr="005C07FF">
              <w:rPr>
                <w:b/>
                <w:sz w:val="22"/>
              </w:rPr>
              <w:t>수익활동 중개부</w:t>
            </w:r>
          </w:p>
        </w:tc>
        <w:tc>
          <w:tcPr>
            <w:tcW w:w="850" w:type="dxa"/>
          </w:tcPr>
          <w:p w:rsidR="00AB7BDD" w:rsidRPr="005C07FF" w:rsidRDefault="005C07FF">
            <w:pPr>
              <w:rPr>
                <w:sz w:val="22"/>
              </w:rPr>
            </w:pPr>
            <w:r w:rsidRPr="005C07FF">
              <w:rPr>
                <w:sz w:val="22"/>
              </w:rPr>
              <w:t>없음</w:t>
            </w:r>
          </w:p>
        </w:tc>
        <w:tc>
          <w:tcPr>
            <w:tcW w:w="6236" w:type="dxa"/>
          </w:tcPr>
          <w:p w:rsidR="00AB7BDD" w:rsidRPr="005C07FF" w:rsidRDefault="005C07FF">
            <w:pPr>
              <w:rPr>
                <w:sz w:val="22"/>
                <w:lang w:eastAsia="ko-KR"/>
              </w:rPr>
            </w:pPr>
            <w:r w:rsidRPr="005C07FF">
              <w:rPr>
                <w:sz w:val="22"/>
                <w:lang w:eastAsia="ko-KR"/>
              </w:rPr>
              <w:t>챗봇이 상담·예약·상품추천·교육 등 수익활동을 능동적으로 중개</w:t>
            </w:r>
            <w:r w:rsidRPr="005C07FF">
              <w:rPr>
                <w:sz w:val="22"/>
                <w:lang w:eastAsia="ko-KR"/>
              </w:rPr>
              <w:br/>
              <w:t>→ 플랫폼 수수료 20% 자동 수취 + 운영자 80% 정산</w:t>
            </w:r>
            <w:r w:rsidRPr="005C07FF">
              <w:rPr>
                <w:sz w:val="22"/>
                <w:lang w:eastAsia="ko-KR"/>
              </w:rPr>
              <w:br/>
              <w:t>(예: CPA 챗봇 세무 상담 중개, 식당 챗봇 예약 중개)</w:t>
            </w:r>
          </w:p>
        </w:tc>
      </w:tr>
    </w:tbl>
    <w:p w:rsidR="00AB7BDD" w:rsidRPr="005C07FF" w:rsidRDefault="00AB7BDD">
      <w:pPr>
        <w:rPr>
          <w:sz w:val="22"/>
          <w:lang w:eastAsia="ko-KR"/>
        </w:rPr>
      </w:pPr>
    </w:p>
    <w:p w:rsidR="00AB7BDD" w:rsidRPr="005C07FF" w:rsidRDefault="005C07FF">
      <w:pPr>
        <w:rPr>
          <w:sz w:val="22"/>
          <w:lang w:eastAsia="ko-KR"/>
        </w:rPr>
      </w:pPr>
      <w:r w:rsidRPr="005C07FF">
        <w:rPr>
          <w:sz w:val="22"/>
          <w:lang w:eastAsia="ko-KR"/>
        </w:rPr>
        <w:br w:type="page"/>
      </w:r>
    </w:p>
    <w:p w:rsidR="00AB7BDD" w:rsidRPr="005C07FF" w:rsidRDefault="005C07FF">
      <w:pPr>
        <w:rPr>
          <w:sz w:val="22"/>
          <w:lang w:eastAsia="ko-KR"/>
        </w:rPr>
      </w:pPr>
      <w:r w:rsidRPr="005C07FF">
        <w:rPr>
          <w:b/>
          <w:sz w:val="22"/>
          <w:lang w:eastAsia="ko-KR"/>
        </w:rPr>
        <w:lastRenderedPageBreak/>
        <w:t>2. 실현가능성 (아이템 개발 방법 및 경쟁력 확보 방안)</w:t>
      </w:r>
    </w:p>
    <w:p w:rsidR="00AB7BDD" w:rsidRPr="005C07FF" w:rsidRDefault="005C07FF">
      <w:pPr>
        <w:rPr>
          <w:sz w:val="22"/>
          <w:lang w:eastAsia="ko-KR"/>
        </w:rPr>
      </w:pPr>
      <w:r w:rsidRPr="005C07FF">
        <w:rPr>
          <w:b/>
          <w:sz w:val="22"/>
          <w:lang w:eastAsia="ko-KR"/>
        </w:rPr>
        <w:t>2-1. 제품·서비스 개요 — 영속적 라이프사이클 5단계</w:t>
      </w:r>
    </w:p>
    <w:p w:rsidR="00AB7BDD" w:rsidRPr="005C07FF" w:rsidRDefault="005C07FF">
      <w:pPr>
        <w:rPr>
          <w:sz w:val="22"/>
          <w:lang w:eastAsia="ko-KR"/>
        </w:rPr>
      </w:pPr>
      <w:r w:rsidRPr="005C07FF">
        <w:rPr>
          <w:sz w:val="22"/>
          <w:lang w:eastAsia="ko-KR"/>
        </w:rPr>
        <w:t>My Chatbot World는 AI 챗봇의 생성 → 교육 → 성장 → 수익활동 중개 → 피상속이라는 영속적 라이프사이클 전체를 원스톱으로 지원하는 세계 최초의 플랫폼입니다.</w:t>
      </w:r>
    </w:p>
    <w:p w:rsidR="00AB7BDD" w:rsidRPr="005C07FF" w:rsidRDefault="005C07FF">
      <w:pPr>
        <w:ind w:left="283"/>
        <w:rPr>
          <w:sz w:val="22"/>
          <w:lang w:eastAsia="ko-KR"/>
        </w:rPr>
      </w:pPr>
      <w:r w:rsidRPr="005C07FF">
        <w:rPr>
          <w:b/>
          <w:sz w:val="22"/>
          <w:lang w:eastAsia="ko-KR"/>
        </w:rPr>
        <w:t>[1단계: 생성] AI 음성 인터뷰 5분 → 나의 분신 챗봇 탄생</w:t>
      </w:r>
    </w:p>
    <w:p w:rsidR="00AB7BDD" w:rsidRPr="005C07FF" w:rsidRDefault="005C07FF">
      <w:pPr>
        <w:ind w:left="283"/>
        <w:rPr>
          <w:sz w:val="22"/>
          <w:lang w:eastAsia="ko-KR"/>
        </w:rPr>
      </w:pPr>
      <w:r w:rsidRPr="005C07FF">
        <w:rPr>
          <w:sz w:val="22"/>
          <w:lang w:eastAsia="ko-KR"/>
        </w:rPr>
        <w:t>→ 아바타형 페르소나 설정 (대외용: 타인이 나 대신 대화)</w:t>
      </w:r>
      <w:r w:rsidRPr="005C07FF">
        <w:rPr>
          <w:sz w:val="22"/>
          <w:lang w:eastAsia="ko-KR"/>
        </w:rPr>
        <w:br/>
        <w:t>→ 도우미형 페르소나 설정 (대내용: 내 업무·생활 지원)</w:t>
      </w:r>
      <w:r w:rsidRPr="005C07FF">
        <w:rPr>
          <w:sz w:val="22"/>
          <w:lang w:eastAsia="ko-KR"/>
        </w:rPr>
        <w:br/>
        <w:t>→ 감성 수준(1~100) 슬라이더 설정 → 멀티 AI 자동 라우팅</w:t>
      </w:r>
    </w:p>
    <w:p w:rsidR="00AB7BDD" w:rsidRPr="005C07FF" w:rsidRDefault="005C07FF">
      <w:pPr>
        <w:ind w:left="283"/>
        <w:rPr>
          <w:sz w:val="22"/>
          <w:lang w:eastAsia="ko-KR"/>
        </w:rPr>
      </w:pPr>
      <w:r w:rsidRPr="005C07FF">
        <w:rPr>
          <w:b/>
          <w:sz w:val="22"/>
          <w:lang w:eastAsia="ko-KR"/>
        </w:rPr>
        <w:t>[2단계: 교육] 다층적 교육 체계로 챗봇이 점점 똑똑해짐</w:t>
      </w:r>
    </w:p>
    <w:p w:rsidR="00AB7BDD" w:rsidRPr="005C07FF" w:rsidRDefault="005C07FF">
      <w:pPr>
        <w:ind w:left="283"/>
        <w:rPr>
          <w:sz w:val="22"/>
          <w:lang w:eastAsia="ko-KR"/>
        </w:rPr>
      </w:pPr>
      <w:r w:rsidRPr="005C07FF">
        <w:rPr>
          <w:sz w:val="22"/>
          <w:lang w:eastAsia="ko-KR"/>
        </w:rPr>
        <w:t>→ DB 축적 (대화기록, 검색기록, 지식자료)</w:t>
      </w:r>
      <w:r w:rsidRPr="005C07FF">
        <w:rPr>
          <w:sz w:val="22"/>
          <w:lang w:eastAsia="ko-KR"/>
        </w:rPr>
        <w:br/>
        <w:t>→ 인간 멘토 + AI 멘토로부터 멘토링</w:t>
      </w:r>
      <w:r w:rsidRPr="005C07FF">
        <w:rPr>
          <w:sz w:val="22"/>
          <w:lang w:eastAsia="ko-KR"/>
        </w:rPr>
        <w:br/>
        <w:t>→ 커리큘럼 기반 스쿨 시스템에서 체계적 학습</w:t>
      </w:r>
    </w:p>
    <w:p w:rsidR="00AB7BDD" w:rsidRPr="005C07FF" w:rsidRDefault="005C07FF">
      <w:pPr>
        <w:ind w:left="283"/>
        <w:rPr>
          <w:sz w:val="22"/>
          <w:lang w:eastAsia="ko-KR"/>
        </w:rPr>
      </w:pPr>
      <w:r w:rsidRPr="005C07FF">
        <w:rPr>
          <w:b/>
          <w:sz w:val="22"/>
          <w:lang w:eastAsia="ko-KR"/>
        </w:rPr>
        <w:t>[3단계: 성장] 커뮤니티 활동 + 스킬 장착으로 고도화</w:t>
      </w:r>
    </w:p>
    <w:p w:rsidR="00AB7BDD" w:rsidRPr="005C07FF" w:rsidRDefault="005C07FF">
      <w:pPr>
        <w:ind w:left="283"/>
        <w:rPr>
          <w:sz w:val="22"/>
          <w:lang w:eastAsia="ko-KR"/>
        </w:rPr>
      </w:pPr>
      <w:r w:rsidRPr="005C07FF">
        <w:rPr>
          <w:sz w:val="22"/>
          <w:lang w:eastAsia="ko-KR"/>
        </w:rPr>
        <w:t>→ 챗봇 커뮤니티에서 토론·질의응답·지식공유·협업·SNS 활동</w:t>
      </w:r>
      <w:r w:rsidRPr="005C07FF">
        <w:rPr>
          <w:sz w:val="22"/>
          <w:lang w:eastAsia="ko-KR"/>
        </w:rPr>
        <w:br/>
        <w:t>→ 커뮤니티 활동 결과가 다시 챗봇 성장에 반영 (선순환 구조)</w:t>
      </w:r>
      <w:r w:rsidRPr="005C07FF">
        <w:rPr>
          <w:sz w:val="22"/>
          <w:lang w:eastAsia="ko-KR"/>
        </w:rPr>
        <w:br/>
        <w:t>→ 스킬 마켓에서 기능 모듈 장착 (예약·결제·통계·번역 등 100+)</w:t>
      </w:r>
    </w:p>
    <w:p w:rsidR="00AB7BDD" w:rsidRPr="005C07FF" w:rsidRDefault="005C07FF">
      <w:pPr>
        <w:ind w:left="283"/>
        <w:rPr>
          <w:sz w:val="22"/>
          <w:lang w:eastAsia="ko-KR"/>
        </w:rPr>
      </w:pPr>
      <w:r w:rsidRPr="005C07FF">
        <w:rPr>
          <w:b/>
          <w:sz w:val="22"/>
          <w:lang w:eastAsia="ko-KR"/>
        </w:rPr>
        <w:t>[4단계: 수익활동 중개] 성장한 챗봇이 운영자를 대신해 수익 창출</w:t>
      </w:r>
    </w:p>
    <w:p w:rsidR="00AB7BDD" w:rsidRPr="005C07FF" w:rsidRDefault="005C07FF">
      <w:pPr>
        <w:ind w:left="283"/>
        <w:rPr>
          <w:sz w:val="22"/>
          <w:lang w:eastAsia="ko-KR"/>
        </w:rPr>
      </w:pPr>
      <w:r w:rsidRPr="005C07FF">
        <w:rPr>
          <w:sz w:val="22"/>
          <w:lang w:eastAsia="ko-KR"/>
        </w:rPr>
        <w:t>→ 상담·예약·상품추천·교육 등 수익활동을 능동적으로 중개</w:t>
      </w:r>
      <w:r w:rsidRPr="005C07FF">
        <w:rPr>
          <w:sz w:val="22"/>
          <w:lang w:eastAsia="ko-KR"/>
        </w:rPr>
        <w:br/>
        <w:t>→ 수익 배분: 플랫폼 20% 수수료 / 챗봇 운영자 80% 자동 정산</w:t>
      </w:r>
    </w:p>
    <w:p w:rsidR="00AB7BDD" w:rsidRPr="005C07FF" w:rsidRDefault="005C07FF">
      <w:pPr>
        <w:ind w:left="283"/>
        <w:rPr>
          <w:sz w:val="22"/>
          <w:lang w:eastAsia="ko-KR"/>
        </w:rPr>
      </w:pPr>
      <w:r w:rsidRPr="005C07FF">
        <w:rPr>
          <w:b/>
          <w:sz w:val="22"/>
          <w:lang w:eastAsia="ko-KR"/>
        </w:rPr>
        <w:t>[5단계: 피상속] 사용자 사망 후에도 챗봇은 영속적으로 존속</w:t>
      </w:r>
    </w:p>
    <w:p w:rsidR="00AB7BDD" w:rsidRPr="005C07FF" w:rsidRDefault="005C07FF">
      <w:pPr>
        <w:ind w:left="283"/>
        <w:rPr>
          <w:sz w:val="22"/>
          <w:lang w:eastAsia="ko-KR"/>
        </w:rPr>
      </w:pPr>
      <w:r w:rsidRPr="005C07FF">
        <w:rPr>
          <w:sz w:val="22"/>
          <w:lang w:eastAsia="ko-KR"/>
        </w:rPr>
        <w:t>→ 생전에 페르소나별·데이터별 피상속 허용/불허 사전 설정</w:t>
      </w:r>
      <w:r w:rsidRPr="005C07FF">
        <w:rPr>
          <w:sz w:val="22"/>
          <w:lang w:eastAsia="ko-KR"/>
        </w:rPr>
        <w:br/>
        <w:t>→ 상속인을 사전 지정 (복수 가능, 접근 범위 차등 설정)</w:t>
      </w:r>
      <w:r w:rsidRPr="005C07FF">
        <w:rPr>
          <w:sz w:val="22"/>
          <w:lang w:eastAsia="ko-KR"/>
        </w:rPr>
        <w:br/>
        <w:t>→ 사망 확인 시: 동의 항목 → 상속인에게 소유권 이전 / 비동의 항목 → 즉시 자동 완전 삭제 (복구 불가)</w:t>
      </w:r>
      <w:r w:rsidRPr="005C07FF">
        <w:rPr>
          <w:sz w:val="22"/>
          <w:lang w:eastAsia="ko-KR"/>
        </w:rPr>
        <w:br/>
        <w:t>→ 피상속 후에도 상속인 하에서 챗봇이 계속 교육·성장·수익활동</w:t>
      </w:r>
      <w:r w:rsidRPr="005C07FF">
        <w:rPr>
          <w:sz w:val="22"/>
          <w:lang w:eastAsia="ko-KR"/>
        </w:rPr>
        <w:br/>
        <w:t>→ 디지털 유산 상속의 새로운 패러다임</w:t>
      </w:r>
    </w:p>
    <w:p w:rsidR="00AB7BDD" w:rsidRPr="005C07FF" w:rsidRDefault="005C07FF">
      <w:pPr>
        <w:rPr>
          <w:sz w:val="22"/>
          <w:lang w:eastAsia="ko-KR"/>
        </w:rPr>
      </w:pPr>
      <w:r w:rsidRPr="005C07FF">
        <w:rPr>
          <w:b/>
          <w:sz w:val="22"/>
          <w:lang w:eastAsia="ko-KR"/>
        </w:rPr>
        <w:t>2-2. 기술 개발 현황 (TRL 6 — 시제품 완성 단계)</w:t>
      </w:r>
    </w:p>
    <w:tbl>
      <w:tblPr>
        <w:tblStyle w:val="af9"/>
        <w:tblW w:w="0" w:type="auto"/>
        <w:jc w:val="center"/>
        <w:tblLook w:val="04A0" w:firstRow="1" w:lastRow="0" w:firstColumn="1" w:lastColumn="0" w:noHBand="0" w:noVBand="1"/>
      </w:tblPr>
      <w:tblGrid>
        <w:gridCol w:w="1984"/>
        <w:gridCol w:w="5669"/>
        <w:gridCol w:w="1701"/>
      </w:tblGrid>
      <w:tr w:rsidR="00AB7BDD" w:rsidRPr="005C07FF">
        <w:trPr>
          <w:jc w:val="center"/>
        </w:trPr>
        <w:tc>
          <w:tcPr>
            <w:tcW w:w="1984" w:type="dxa"/>
            <w:shd w:val="clear" w:color="auto" w:fill="D9E2F3"/>
          </w:tcPr>
          <w:p w:rsidR="00AB7BDD" w:rsidRPr="005C07FF" w:rsidRDefault="005C07FF">
            <w:pPr>
              <w:jc w:val="center"/>
              <w:rPr>
                <w:sz w:val="22"/>
              </w:rPr>
            </w:pPr>
            <w:r w:rsidRPr="005C07FF">
              <w:rPr>
                <w:b/>
                <w:sz w:val="22"/>
              </w:rPr>
              <w:t>구분</w:t>
            </w:r>
          </w:p>
        </w:tc>
        <w:tc>
          <w:tcPr>
            <w:tcW w:w="5669" w:type="dxa"/>
            <w:shd w:val="clear" w:color="auto" w:fill="D9E2F3"/>
          </w:tcPr>
          <w:p w:rsidR="00AB7BDD" w:rsidRPr="005C07FF" w:rsidRDefault="005C07FF">
            <w:pPr>
              <w:jc w:val="center"/>
              <w:rPr>
                <w:sz w:val="22"/>
              </w:rPr>
            </w:pPr>
            <w:r w:rsidRPr="005C07FF">
              <w:rPr>
                <w:b/>
                <w:sz w:val="22"/>
              </w:rPr>
              <w:t>개발 현황</w:t>
            </w:r>
          </w:p>
        </w:tc>
        <w:tc>
          <w:tcPr>
            <w:tcW w:w="1701" w:type="dxa"/>
            <w:shd w:val="clear" w:color="auto" w:fill="D9E2F3"/>
          </w:tcPr>
          <w:p w:rsidR="00AB7BDD" w:rsidRPr="005C07FF" w:rsidRDefault="005C07FF">
            <w:pPr>
              <w:jc w:val="center"/>
              <w:rPr>
                <w:sz w:val="22"/>
              </w:rPr>
            </w:pPr>
            <w:r w:rsidRPr="005C07FF">
              <w:rPr>
                <w:b/>
                <w:sz w:val="22"/>
              </w:rPr>
              <w:t>완성도</w:t>
            </w:r>
          </w:p>
        </w:tc>
      </w:tr>
      <w:tr w:rsidR="00AB7BDD" w:rsidRPr="005C07FF">
        <w:trPr>
          <w:jc w:val="center"/>
        </w:trPr>
        <w:tc>
          <w:tcPr>
            <w:tcW w:w="1984" w:type="dxa"/>
          </w:tcPr>
          <w:p w:rsidR="00AB7BDD" w:rsidRPr="005C07FF" w:rsidRDefault="005C07FF">
            <w:pPr>
              <w:rPr>
                <w:sz w:val="22"/>
                <w:lang w:eastAsia="ko-KR"/>
              </w:rPr>
            </w:pPr>
            <w:r w:rsidRPr="005C07FF">
              <w:rPr>
                <w:sz w:val="22"/>
                <w:lang w:eastAsia="ko-KR"/>
              </w:rPr>
              <w:t>웹 프론트엔드</w:t>
            </w:r>
            <w:r w:rsidRPr="005C07FF">
              <w:rPr>
                <w:sz w:val="22"/>
                <w:lang w:eastAsia="ko-KR"/>
              </w:rPr>
              <w:br/>
            </w:r>
            <w:r w:rsidRPr="005C07FF">
              <w:rPr>
                <w:sz w:val="22"/>
                <w:lang w:eastAsia="ko-KR"/>
              </w:rPr>
              <w:lastRenderedPageBreak/>
              <w:t>(HTML/CSS/JS)</w:t>
            </w:r>
          </w:p>
        </w:tc>
        <w:tc>
          <w:tcPr>
            <w:tcW w:w="5669" w:type="dxa"/>
          </w:tcPr>
          <w:p w:rsidR="00AB7BDD" w:rsidRPr="005C07FF" w:rsidRDefault="005C07FF">
            <w:pPr>
              <w:rPr>
                <w:sz w:val="22"/>
                <w:lang w:eastAsia="ko-KR"/>
              </w:rPr>
            </w:pPr>
            <w:r w:rsidRPr="005C07FF">
              <w:rPr>
                <w:sz w:val="22"/>
                <w:lang w:eastAsia="ko-KR"/>
              </w:rPr>
              <w:lastRenderedPageBreak/>
              <w:t>챗봇 대화 인터페이스, 봇 생성 페이지, 대시보드</w:t>
            </w:r>
          </w:p>
        </w:tc>
        <w:tc>
          <w:tcPr>
            <w:tcW w:w="1701" w:type="dxa"/>
          </w:tcPr>
          <w:p w:rsidR="00AB7BDD" w:rsidRPr="005C07FF" w:rsidRDefault="005C07FF">
            <w:pPr>
              <w:rPr>
                <w:sz w:val="22"/>
              </w:rPr>
            </w:pPr>
            <w:r w:rsidRPr="005C07FF">
              <w:rPr>
                <w:sz w:val="22"/>
              </w:rPr>
              <w:t>90%</w:t>
            </w:r>
          </w:p>
        </w:tc>
      </w:tr>
      <w:tr w:rsidR="00AB7BDD" w:rsidRPr="005C07FF">
        <w:trPr>
          <w:jc w:val="center"/>
        </w:trPr>
        <w:tc>
          <w:tcPr>
            <w:tcW w:w="1984" w:type="dxa"/>
          </w:tcPr>
          <w:p w:rsidR="00AB7BDD" w:rsidRPr="005C07FF" w:rsidRDefault="005C07FF">
            <w:pPr>
              <w:rPr>
                <w:sz w:val="22"/>
              </w:rPr>
            </w:pPr>
            <w:r w:rsidRPr="005C07FF">
              <w:rPr>
                <w:sz w:val="22"/>
              </w:rPr>
              <w:lastRenderedPageBreak/>
              <w:t>서버 API</w:t>
            </w:r>
            <w:r w:rsidRPr="005C07FF">
              <w:rPr>
                <w:sz w:val="22"/>
              </w:rPr>
              <w:br/>
              <w:t>(Vercel Serverless)</w:t>
            </w:r>
          </w:p>
        </w:tc>
        <w:tc>
          <w:tcPr>
            <w:tcW w:w="5669" w:type="dxa"/>
          </w:tcPr>
          <w:p w:rsidR="00AB7BDD" w:rsidRPr="005C07FF" w:rsidRDefault="005C07FF">
            <w:pPr>
              <w:rPr>
                <w:sz w:val="22"/>
                <w:lang w:eastAsia="ko-KR"/>
              </w:rPr>
            </w:pPr>
            <w:r w:rsidRPr="005C07FF">
              <w:rPr>
                <w:sz w:val="22"/>
                <w:lang w:eastAsia="ko-KR"/>
              </w:rPr>
              <w:t>채팅 API, 봇 생성 API, 음성 인식/합성 API</w:t>
            </w:r>
          </w:p>
        </w:tc>
        <w:tc>
          <w:tcPr>
            <w:tcW w:w="1701" w:type="dxa"/>
          </w:tcPr>
          <w:p w:rsidR="00AB7BDD" w:rsidRPr="005C07FF" w:rsidRDefault="005C07FF">
            <w:pPr>
              <w:rPr>
                <w:sz w:val="22"/>
              </w:rPr>
            </w:pPr>
            <w:r w:rsidRPr="005C07FF">
              <w:rPr>
                <w:sz w:val="22"/>
              </w:rPr>
              <w:t>85%</w:t>
            </w:r>
          </w:p>
        </w:tc>
      </w:tr>
      <w:tr w:rsidR="00AB7BDD" w:rsidRPr="005C07FF">
        <w:trPr>
          <w:jc w:val="center"/>
        </w:trPr>
        <w:tc>
          <w:tcPr>
            <w:tcW w:w="1984" w:type="dxa"/>
          </w:tcPr>
          <w:p w:rsidR="00AB7BDD" w:rsidRPr="005C07FF" w:rsidRDefault="005C07FF">
            <w:pPr>
              <w:rPr>
                <w:sz w:val="22"/>
              </w:rPr>
            </w:pPr>
            <w:r w:rsidRPr="005C07FF">
              <w:rPr>
                <w:sz w:val="22"/>
              </w:rPr>
              <w:t>데이터베이스</w:t>
            </w:r>
            <w:r w:rsidRPr="005C07FF">
              <w:rPr>
                <w:sz w:val="22"/>
              </w:rPr>
              <w:br/>
              <w:t>(Supabase PostgreSQL)</w:t>
            </w:r>
          </w:p>
        </w:tc>
        <w:tc>
          <w:tcPr>
            <w:tcW w:w="5669" w:type="dxa"/>
          </w:tcPr>
          <w:p w:rsidR="00AB7BDD" w:rsidRPr="005C07FF" w:rsidRDefault="005C07FF">
            <w:pPr>
              <w:rPr>
                <w:sz w:val="22"/>
                <w:lang w:eastAsia="ko-KR"/>
              </w:rPr>
            </w:pPr>
            <w:r w:rsidRPr="005C07FF">
              <w:rPr>
                <w:sz w:val="22"/>
                <w:lang w:eastAsia="ko-KR"/>
              </w:rPr>
              <w:t>챗봇, 대화기록, 지식베이스, FAQ, 스킬 등 18개 테이블</w:t>
            </w:r>
            <w:r w:rsidRPr="005C07FF">
              <w:rPr>
                <w:sz w:val="22"/>
                <w:lang w:eastAsia="ko-KR"/>
              </w:rPr>
              <w:br/>
              <w:t>(v2 크레딧·수익활동·Obsidian·스킬 연동 테이블 추가)</w:t>
            </w:r>
          </w:p>
        </w:tc>
        <w:tc>
          <w:tcPr>
            <w:tcW w:w="1701" w:type="dxa"/>
          </w:tcPr>
          <w:p w:rsidR="00AB7BDD" w:rsidRPr="005C07FF" w:rsidRDefault="005C07FF">
            <w:pPr>
              <w:rPr>
                <w:sz w:val="22"/>
              </w:rPr>
            </w:pPr>
            <w:r w:rsidRPr="005C07FF">
              <w:rPr>
                <w:sz w:val="22"/>
              </w:rPr>
              <w:t>90%</w:t>
            </w:r>
          </w:p>
        </w:tc>
      </w:tr>
      <w:tr w:rsidR="00AB7BDD" w:rsidRPr="005C07FF">
        <w:trPr>
          <w:jc w:val="center"/>
        </w:trPr>
        <w:tc>
          <w:tcPr>
            <w:tcW w:w="1984" w:type="dxa"/>
          </w:tcPr>
          <w:p w:rsidR="00AB7BDD" w:rsidRPr="005C07FF" w:rsidRDefault="005C07FF">
            <w:pPr>
              <w:rPr>
                <w:sz w:val="22"/>
              </w:rPr>
            </w:pPr>
            <w:r w:rsidRPr="005C07FF">
              <w:rPr>
                <w:sz w:val="22"/>
              </w:rPr>
              <w:t>AI 멀티 모델 라우팅</w:t>
            </w:r>
          </w:p>
        </w:tc>
        <w:tc>
          <w:tcPr>
            <w:tcW w:w="5669" w:type="dxa"/>
          </w:tcPr>
          <w:p w:rsidR="00AB7BDD" w:rsidRPr="005C07FF" w:rsidRDefault="005C07FF">
            <w:pPr>
              <w:rPr>
                <w:sz w:val="22"/>
              </w:rPr>
            </w:pPr>
            <w:r w:rsidRPr="005C07FF">
              <w:rPr>
                <w:sz w:val="22"/>
              </w:rPr>
              <w:t>Gemini Flash → GPT-4o → Claude Sonnet → DeepSeek 폴백 체인</w:t>
            </w:r>
          </w:p>
        </w:tc>
        <w:tc>
          <w:tcPr>
            <w:tcW w:w="1701" w:type="dxa"/>
          </w:tcPr>
          <w:p w:rsidR="00AB7BDD" w:rsidRPr="005C07FF" w:rsidRDefault="005C07FF">
            <w:pPr>
              <w:rPr>
                <w:sz w:val="22"/>
              </w:rPr>
            </w:pPr>
            <w:r w:rsidRPr="005C07FF">
              <w:rPr>
                <w:b/>
                <w:sz w:val="22"/>
              </w:rPr>
              <w:t>100%</w:t>
            </w:r>
          </w:p>
        </w:tc>
      </w:tr>
      <w:tr w:rsidR="00AB7BDD" w:rsidRPr="005C07FF">
        <w:trPr>
          <w:jc w:val="center"/>
        </w:trPr>
        <w:tc>
          <w:tcPr>
            <w:tcW w:w="1984" w:type="dxa"/>
          </w:tcPr>
          <w:p w:rsidR="00AB7BDD" w:rsidRPr="005C07FF" w:rsidRDefault="005C07FF">
            <w:pPr>
              <w:rPr>
                <w:sz w:val="22"/>
                <w:lang w:eastAsia="ko-KR"/>
              </w:rPr>
            </w:pPr>
            <w:r w:rsidRPr="005C07FF">
              <w:rPr>
                <w:sz w:val="22"/>
                <w:lang w:eastAsia="ko-KR"/>
              </w:rPr>
              <w:t>음성 입출력 (STT/TTS)</w:t>
            </w:r>
          </w:p>
        </w:tc>
        <w:tc>
          <w:tcPr>
            <w:tcW w:w="5669" w:type="dxa"/>
          </w:tcPr>
          <w:p w:rsidR="00AB7BDD" w:rsidRPr="005C07FF" w:rsidRDefault="005C07FF">
            <w:pPr>
              <w:rPr>
                <w:sz w:val="22"/>
              </w:rPr>
            </w:pPr>
            <w:r w:rsidRPr="005C07FF">
              <w:rPr>
                <w:sz w:val="22"/>
              </w:rPr>
              <w:t>OpenAI Whisper + TTS-1</w:t>
            </w:r>
          </w:p>
        </w:tc>
        <w:tc>
          <w:tcPr>
            <w:tcW w:w="1701" w:type="dxa"/>
          </w:tcPr>
          <w:p w:rsidR="00AB7BDD" w:rsidRPr="005C07FF" w:rsidRDefault="005C07FF">
            <w:pPr>
              <w:rPr>
                <w:sz w:val="22"/>
              </w:rPr>
            </w:pPr>
            <w:r w:rsidRPr="005C07FF">
              <w:rPr>
                <w:sz w:val="22"/>
              </w:rPr>
              <w:t>80%</w:t>
            </w:r>
          </w:p>
        </w:tc>
      </w:tr>
      <w:tr w:rsidR="00AB7BDD" w:rsidRPr="005C07FF">
        <w:trPr>
          <w:jc w:val="center"/>
        </w:trPr>
        <w:tc>
          <w:tcPr>
            <w:tcW w:w="1984" w:type="dxa"/>
          </w:tcPr>
          <w:p w:rsidR="00AB7BDD" w:rsidRPr="005C07FF" w:rsidRDefault="005C07FF">
            <w:pPr>
              <w:rPr>
                <w:sz w:val="22"/>
              </w:rPr>
            </w:pPr>
            <w:r w:rsidRPr="005C07FF">
              <w:rPr>
                <w:sz w:val="22"/>
              </w:rPr>
              <w:t>텔레그램 봇 연동</w:t>
            </w:r>
          </w:p>
        </w:tc>
        <w:tc>
          <w:tcPr>
            <w:tcW w:w="5669" w:type="dxa"/>
          </w:tcPr>
          <w:p w:rsidR="00AB7BDD" w:rsidRPr="005C07FF" w:rsidRDefault="005C07FF">
            <w:pPr>
              <w:rPr>
                <w:sz w:val="22"/>
                <w:lang w:eastAsia="ko-KR"/>
              </w:rPr>
            </w:pPr>
            <w:r w:rsidRPr="005C07FF">
              <w:rPr>
                <w:sz w:val="22"/>
                <w:lang w:eastAsia="ko-KR"/>
              </w:rPr>
              <w:t>웹훅 기반 실시간 대화 + 음성 메시지 지원</w:t>
            </w:r>
          </w:p>
        </w:tc>
        <w:tc>
          <w:tcPr>
            <w:tcW w:w="1701" w:type="dxa"/>
          </w:tcPr>
          <w:p w:rsidR="00AB7BDD" w:rsidRPr="005C07FF" w:rsidRDefault="005C07FF">
            <w:pPr>
              <w:rPr>
                <w:sz w:val="22"/>
              </w:rPr>
            </w:pPr>
            <w:r w:rsidRPr="005C07FF">
              <w:rPr>
                <w:b/>
                <w:sz w:val="22"/>
              </w:rPr>
              <w:t>100%</w:t>
            </w:r>
          </w:p>
        </w:tc>
      </w:tr>
      <w:tr w:rsidR="00AB7BDD" w:rsidRPr="005C07FF">
        <w:trPr>
          <w:jc w:val="center"/>
        </w:trPr>
        <w:tc>
          <w:tcPr>
            <w:tcW w:w="1984" w:type="dxa"/>
          </w:tcPr>
          <w:p w:rsidR="00AB7BDD" w:rsidRPr="005C07FF" w:rsidRDefault="005C07FF">
            <w:pPr>
              <w:rPr>
                <w:sz w:val="22"/>
              </w:rPr>
            </w:pPr>
            <w:r w:rsidRPr="005C07FF">
              <w:rPr>
                <w:b/>
                <w:sz w:val="22"/>
              </w:rPr>
              <w:t>특허 출원</w:t>
            </w:r>
          </w:p>
        </w:tc>
        <w:tc>
          <w:tcPr>
            <w:tcW w:w="5669" w:type="dxa"/>
          </w:tcPr>
          <w:p w:rsidR="00AB7BDD" w:rsidRPr="005C07FF" w:rsidRDefault="005C07FF">
            <w:pPr>
              <w:rPr>
                <w:sz w:val="22"/>
                <w:lang w:eastAsia="ko-KR"/>
              </w:rPr>
            </w:pPr>
            <w:r w:rsidRPr="005C07FF">
              <w:rPr>
                <w:sz w:val="22"/>
                <w:lang w:eastAsia="ko-KR"/>
              </w:rPr>
              <w:t>멀티 페르소나 + 감성 AI 라우팅 + 영속적 라이프사이클(피상속 포함)</w:t>
            </w:r>
          </w:p>
        </w:tc>
        <w:tc>
          <w:tcPr>
            <w:tcW w:w="1701" w:type="dxa"/>
          </w:tcPr>
          <w:p w:rsidR="00AB7BDD" w:rsidRPr="005C07FF" w:rsidRDefault="005C07FF">
            <w:pPr>
              <w:rPr>
                <w:sz w:val="22"/>
              </w:rPr>
            </w:pPr>
            <w:r w:rsidRPr="005C07FF">
              <w:rPr>
                <w:b/>
                <w:sz w:val="22"/>
              </w:rPr>
              <w:t>출원 완료</w:t>
            </w:r>
          </w:p>
        </w:tc>
      </w:tr>
    </w:tbl>
    <w:p w:rsidR="00AB7BDD" w:rsidRPr="005C07FF" w:rsidRDefault="00AB7BDD">
      <w:pPr>
        <w:rPr>
          <w:sz w:val="22"/>
        </w:rPr>
      </w:pPr>
    </w:p>
    <w:p w:rsidR="00AB7BDD" w:rsidRPr="005C07FF" w:rsidRDefault="005C07FF">
      <w:pPr>
        <w:rPr>
          <w:sz w:val="22"/>
        </w:rPr>
      </w:pPr>
      <w:r w:rsidRPr="005C07FF">
        <w:rPr>
          <w:b/>
          <w:sz w:val="22"/>
        </w:rPr>
        <w:t>■ 기술 아키텍처</w:t>
      </w:r>
    </w:p>
    <w:p w:rsidR="00AB7BDD" w:rsidRPr="005C07FF" w:rsidRDefault="005C07FF">
      <w:pPr>
        <w:ind w:left="283"/>
        <w:rPr>
          <w:sz w:val="22"/>
        </w:rPr>
      </w:pPr>
      <w:r w:rsidRPr="005C07FF">
        <w:rPr>
          <w:sz w:val="22"/>
        </w:rPr>
        <w:t>[사용자] ─── 웹/모바일/텔레그램 ───→ [Vercel CDN + Serverless]</w:t>
      </w:r>
      <w:r w:rsidRPr="005C07FF">
        <w:rPr>
          <w:sz w:val="22"/>
        </w:rPr>
        <w:br/>
        <w:t xml:space="preserve">                                            │</w:t>
      </w:r>
      <w:r w:rsidRPr="005C07FF">
        <w:rPr>
          <w:sz w:val="22"/>
        </w:rPr>
        <w:br/>
        <w:t xml:space="preserve">                    ┌───────────────────────┼───────────────────────┐</w:t>
      </w:r>
      <w:r w:rsidRPr="005C07FF">
        <w:rPr>
          <w:sz w:val="22"/>
        </w:rPr>
        <w:br/>
        <w:t xml:space="preserve">                    │                       │                       │</w:t>
      </w:r>
      <w:r w:rsidRPr="005C07FF">
        <w:rPr>
          <w:sz w:val="22"/>
        </w:rPr>
        <w:br/>
        <w:t xml:space="preserve">            [OpenRouter API]         [Supabase DB]           [OpenAI API]</w:t>
      </w:r>
      <w:r w:rsidRPr="005C07FF">
        <w:rPr>
          <w:sz w:val="22"/>
        </w:rPr>
        <w:br/>
        <w:t xml:space="preserve">          · Gemini Flash(1순위)     · PostgreSQL             · Whisper STT</w:t>
      </w:r>
      <w:r w:rsidRPr="005C07FF">
        <w:rPr>
          <w:sz w:val="22"/>
        </w:rPr>
        <w:br/>
        <w:t xml:space="preserve">          · GPT-4o(2순위)          · pgVector(RAG)          · TTS-1</w:t>
      </w:r>
      <w:r w:rsidRPr="005C07FF">
        <w:rPr>
          <w:sz w:val="22"/>
        </w:rPr>
        <w:br/>
        <w:t xml:space="preserve">          · Claude Sonnet(3순위)   · Auth + Storage</w:t>
      </w:r>
      <w:r w:rsidRPr="005C07FF">
        <w:rPr>
          <w:sz w:val="22"/>
        </w:rPr>
        <w:br/>
        <w:t xml:space="preserve">          · DeepSeek V3(4순위)     · 피상속 설정 관리</w:t>
      </w:r>
    </w:p>
    <w:p w:rsidR="00AB7BDD" w:rsidRPr="005C07FF" w:rsidRDefault="005C07FF">
      <w:pPr>
        <w:rPr>
          <w:sz w:val="22"/>
          <w:lang w:eastAsia="ko-KR"/>
        </w:rPr>
      </w:pPr>
      <w:r w:rsidRPr="005C07FF">
        <w:rPr>
          <w:sz w:val="22"/>
          <w:lang w:eastAsia="ko-KR"/>
        </w:rPr>
        <w:t>원소스 멀티유즈: 동일한 AI 모델 스택을 웹·텔레그램·카카오톡 등 모든 채널에서 공유하여 비용 최소화.</w:t>
      </w:r>
    </w:p>
    <w:p w:rsidR="00AB7BDD" w:rsidRPr="005C07FF" w:rsidRDefault="005C07FF">
      <w:pPr>
        <w:rPr>
          <w:sz w:val="22"/>
          <w:lang w:eastAsia="ko-KR"/>
        </w:rPr>
      </w:pPr>
      <w:r w:rsidRPr="005C07FF">
        <w:rPr>
          <w:b/>
          <w:sz w:val="22"/>
          <w:lang w:eastAsia="ko-KR"/>
        </w:rPr>
        <w:lastRenderedPageBreak/>
        <w:t>■ 사업비 투입 방향 (상세는 [별첨] 참조)</w:t>
      </w:r>
    </w:p>
    <w:p w:rsidR="00AB7BDD" w:rsidRPr="005C07FF" w:rsidRDefault="005C07FF">
      <w:pPr>
        <w:rPr>
          <w:sz w:val="22"/>
          <w:lang w:eastAsia="ko-KR"/>
        </w:rPr>
      </w:pPr>
      <w:r w:rsidRPr="005C07FF">
        <w:rPr>
          <w:sz w:val="22"/>
          <w:lang w:eastAsia="ko-KR"/>
        </w:rPr>
        <w:t>시제품 고도화 2,000만원(33%) / 디자인·UI/UX 1,000만원(17%) / 지식재산권 500만원(8%) / 클라우드 인프라 500만원(8%) / 마케팅·고객확보 1,500만원(25%) / 법무·회계 500만원(8%) → 합계 6,000만원 (7개월)</w:t>
      </w:r>
    </w:p>
    <w:p w:rsidR="00AB7BDD" w:rsidRPr="005C07FF" w:rsidRDefault="005C07FF">
      <w:pPr>
        <w:rPr>
          <w:sz w:val="22"/>
          <w:lang w:eastAsia="ko-KR"/>
        </w:rPr>
      </w:pPr>
      <w:r w:rsidRPr="005C07FF">
        <w:rPr>
          <w:b/>
          <w:sz w:val="22"/>
          <w:lang w:eastAsia="ko-KR"/>
        </w:rPr>
        <w:t>2-3. 경쟁력 확보 방안</w:t>
      </w:r>
    </w:p>
    <w:p w:rsidR="00AB7BDD" w:rsidRPr="005C07FF" w:rsidRDefault="005C07FF">
      <w:pPr>
        <w:rPr>
          <w:sz w:val="22"/>
          <w:lang w:eastAsia="ko-KR"/>
        </w:rPr>
      </w:pPr>
      <w:r w:rsidRPr="005C07FF">
        <w:rPr>
          <w:b/>
          <w:sz w:val="22"/>
          <w:lang w:eastAsia="ko-KR"/>
        </w:rPr>
        <w:t>(1) 기술적 해자 (Moat)</w:t>
      </w:r>
    </w:p>
    <w:tbl>
      <w:tblPr>
        <w:tblStyle w:val="af9"/>
        <w:tblW w:w="0" w:type="auto"/>
        <w:jc w:val="center"/>
        <w:tblLook w:val="04A0" w:firstRow="1" w:lastRow="0" w:firstColumn="1" w:lastColumn="0" w:noHBand="0" w:noVBand="1"/>
      </w:tblPr>
      <w:tblGrid>
        <w:gridCol w:w="1701"/>
        <w:gridCol w:w="7654"/>
      </w:tblGrid>
      <w:tr w:rsidR="00AB7BDD" w:rsidRPr="005C07FF">
        <w:trPr>
          <w:jc w:val="center"/>
        </w:trPr>
        <w:tc>
          <w:tcPr>
            <w:tcW w:w="1701" w:type="dxa"/>
            <w:shd w:val="clear" w:color="auto" w:fill="D9E2F3"/>
          </w:tcPr>
          <w:p w:rsidR="00AB7BDD" w:rsidRPr="005C07FF" w:rsidRDefault="005C07FF">
            <w:pPr>
              <w:jc w:val="center"/>
              <w:rPr>
                <w:sz w:val="22"/>
              </w:rPr>
            </w:pPr>
            <w:r w:rsidRPr="005C07FF">
              <w:rPr>
                <w:b/>
                <w:sz w:val="22"/>
              </w:rPr>
              <w:t>해자</w:t>
            </w:r>
          </w:p>
        </w:tc>
        <w:tc>
          <w:tcPr>
            <w:tcW w:w="7654" w:type="dxa"/>
            <w:shd w:val="clear" w:color="auto" w:fill="D9E2F3"/>
          </w:tcPr>
          <w:p w:rsidR="00AB7BDD" w:rsidRPr="005C07FF" w:rsidRDefault="005C07FF">
            <w:pPr>
              <w:jc w:val="center"/>
              <w:rPr>
                <w:sz w:val="22"/>
              </w:rPr>
            </w:pPr>
            <w:r w:rsidRPr="005C07FF">
              <w:rPr>
                <w:b/>
                <w:sz w:val="22"/>
              </w:rPr>
              <w:t>상세</w:t>
            </w:r>
          </w:p>
        </w:tc>
      </w:tr>
      <w:tr w:rsidR="00AB7BDD" w:rsidRPr="005C07FF">
        <w:trPr>
          <w:jc w:val="center"/>
        </w:trPr>
        <w:tc>
          <w:tcPr>
            <w:tcW w:w="1701" w:type="dxa"/>
          </w:tcPr>
          <w:p w:rsidR="00AB7BDD" w:rsidRPr="005C07FF" w:rsidRDefault="005C07FF">
            <w:pPr>
              <w:rPr>
                <w:sz w:val="22"/>
              </w:rPr>
            </w:pPr>
            <w:r w:rsidRPr="005C07FF">
              <w:rPr>
                <w:b/>
                <w:sz w:val="22"/>
              </w:rPr>
              <w:t>특허 장벽</w:t>
            </w:r>
          </w:p>
        </w:tc>
        <w:tc>
          <w:tcPr>
            <w:tcW w:w="7654" w:type="dxa"/>
          </w:tcPr>
          <w:p w:rsidR="00AB7BDD" w:rsidRPr="005C07FF" w:rsidRDefault="005C07FF">
            <w:pPr>
              <w:rPr>
                <w:sz w:val="22"/>
                <w:lang w:eastAsia="ko-KR"/>
              </w:rPr>
            </w:pPr>
            <w:r w:rsidRPr="005C07FF">
              <w:rPr>
                <w:sz w:val="22"/>
                <w:lang w:eastAsia="ko-KR"/>
              </w:rPr>
              <w:t>7대 핵심 구성요소(멀티 페르소나 이원 구조 + 감성 AI 라우팅 + 음성 5분 생성</w:t>
            </w:r>
            <w:r w:rsidRPr="005C07FF">
              <w:rPr>
                <w:sz w:val="22"/>
                <w:lang w:eastAsia="ko-KR"/>
              </w:rPr>
              <w:br/>
              <w:t>+ 교육·성장 체계 + 수익활동 중개 + 피상속 관리 + 배포) 특허 출원 완료 (청구항 22개)</w:t>
            </w:r>
          </w:p>
        </w:tc>
      </w:tr>
      <w:tr w:rsidR="00AB7BDD" w:rsidRPr="005C07FF">
        <w:trPr>
          <w:jc w:val="center"/>
        </w:trPr>
        <w:tc>
          <w:tcPr>
            <w:tcW w:w="1701" w:type="dxa"/>
          </w:tcPr>
          <w:p w:rsidR="00AB7BDD" w:rsidRPr="005C07FF" w:rsidRDefault="005C07FF">
            <w:pPr>
              <w:rPr>
                <w:sz w:val="22"/>
              </w:rPr>
            </w:pPr>
            <w:r w:rsidRPr="005C07FF">
              <w:rPr>
                <w:b/>
                <w:sz w:val="22"/>
              </w:rPr>
              <w:t>네트워크 효과</w:t>
            </w:r>
          </w:p>
        </w:tc>
        <w:tc>
          <w:tcPr>
            <w:tcW w:w="7654" w:type="dxa"/>
          </w:tcPr>
          <w:p w:rsidR="00AB7BDD" w:rsidRPr="005C07FF" w:rsidRDefault="005C07FF">
            <w:pPr>
              <w:rPr>
                <w:sz w:val="22"/>
                <w:lang w:eastAsia="ko-KR"/>
              </w:rPr>
            </w:pPr>
            <w:r w:rsidRPr="005C07FF">
              <w:rPr>
                <w:sz w:val="22"/>
                <w:lang w:eastAsia="ko-KR"/>
              </w:rPr>
              <w:t>스킬 마켓 + 챗봇 커뮤니티 → 참여자가 많을수록 플랫폼 가치 기하급수적 상승</w:t>
            </w:r>
          </w:p>
        </w:tc>
      </w:tr>
      <w:tr w:rsidR="00AB7BDD" w:rsidRPr="005C07FF">
        <w:trPr>
          <w:jc w:val="center"/>
        </w:trPr>
        <w:tc>
          <w:tcPr>
            <w:tcW w:w="1701" w:type="dxa"/>
          </w:tcPr>
          <w:p w:rsidR="00AB7BDD" w:rsidRPr="005C07FF" w:rsidRDefault="005C07FF">
            <w:pPr>
              <w:rPr>
                <w:sz w:val="22"/>
              </w:rPr>
            </w:pPr>
            <w:r w:rsidRPr="005C07FF">
              <w:rPr>
                <w:b/>
                <w:sz w:val="22"/>
              </w:rPr>
              <w:t>전환 비용</w:t>
            </w:r>
          </w:p>
        </w:tc>
        <w:tc>
          <w:tcPr>
            <w:tcW w:w="7654" w:type="dxa"/>
          </w:tcPr>
          <w:p w:rsidR="00AB7BDD" w:rsidRPr="005C07FF" w:rsidRDefault="005C07FF">
            <w:pPr>
              <w:rPr>
                <w:sz w:val="22"/>
                <w:lang w:eastAsia="ko-KR"/>
              </w:rPr>
            </w:pPr>
            <w:r w:rsidRPr="005C07FF">
              <w:rPr>
                <w:sz w:val="22"/>
                <w:lang w:eastAsia="ko-KR"/>
              </w:rPr>
              <w:t>사용자가 교육·성장시킨 챗봇 데이터 + 피상속 설정 → 다른 서비스로 이전 불가</w:t>
            </w:r>
          </w:p>
        </w:tc>
      </w:tr>
      <w:tr w:rsidR="00AB7BDD" w:rsidRPr="005C07FF">
        <w:trPr>
          <w:jc w:val="center"/>
        </w:trPr>
        <w:tc>
          <w:tcPr>
            <w:tcW w:w="1701" w:type="dxa"/>
          </w:tcPr>
          <w:p w:rsidR="00AB7BDD" w:rsidRPr="005C07FF" w:rsidRDefault="005C07FF">
            <w:pPr>
              <w:rPr>
                <w:sz w:val="22"/>
              </w:rPr>
            </w:pPr>
            <w:r w:rsidRPr="005C07FF">
              <w:rPr>
                <w:b/>
                <w:sz w:val="22"/>
              </w:rPr>
              <w:t>디지털 유산 독점</w:t>
            </w:r>
          </w:p>
        </w:tc>
        <w:tc>
          <w:tcPr>
            <w:tcW w:w="7654" w:type="dxa"/>
          </w:tcPr>
          <w:p w:rsidR="00AB7BDD" w:rsidRPr="005C07FF" w:rsidRDefault="005C07FF">
            <w:pPr>
              <w:rPr>
                <w:sz w:val="22"/>
                <w:lang w:eastAsia="ko-KR"/>
              </w:rPr>
            </w:pPr>
            <w:r w:rsidRPr="005C07FF">
              <w:rPr>
                <w:sz w:val="22"/>
                <w:lang w:eastAsia="ko-KR"/>
              </w:rPr>
              <w:t>AI 챗봇 피상속 시스템은 전 세계에 경쟁 제품이 없음</w:t>
            </w:r>
            <w:r w:rsidRPr="005C07FF">
              <w:rPr>
                <w:sz w:val="22"/>
                <w:lang w:eastAsia="ko-KR"/>
              </w:rPr>
              <w:br/>
              <w:t>(MS·Meta 특허와도 근본적으로 차별화)</w:t>
            </w:r>
          </w:p>
        </w:tc>
      </w:tr>
    </w:tbl>
    <w:p w:rsidR="00AB7BDD" w:rsidRPr="005C07FF" w:rsidRDefault="00AB7BDD">
      <w:pPr>
        <w:rPr>
          <w:sz w:val="22"/>
          <w:lang w:eastAsia="ko-KR"/>
        </w:rPr>
      </w:pPr>
    </w:p>
    <w:p w:rsidR="00AB7BDD" w:rsidRPr="005C07FF" w:rsidRDefault="005C07FF">
      <w:pPr>
        <w:rPr>
          <w:sz w:val="22"/>
          <w:lang w:eastAsia="ko-KR"/>
        </w:rPr>
      </w:pPr>
      <w:r w:rsidRPr="005C07FF">
        <w:rPr>
          <w:b/>
          <w:sz w:val="22"/>
          <w:lang w:eastAsia="ko-KR"/>
        </w:rPr>
        <w:t>(2) 경쟁사 비교 — 라이프사이클 커버리지</w:t>
      </w:r>
    </w:p>
    <w:tbl>
      <w:tblPr>
        <w:tblStyle w:val="af9"/>
        <w:tblW w:w="0" w:type="auto"/>
        <w:jc w:val="center"/>
        <w:tblLook w:val="04A0" w:firstRow="1" w:lastRow="0" w:firstColumn="1" w:lastColumn="0" w:noHBand="0" w:noVBand="1"/>
      </w:tblPr>
      <w:tblGrid>
        <w:gridCol w:w="2123"/>
        <w:gridCol w:w="656"/>
        <w:gridCol w:w="656"/>
        <w:gridCol w:w="656"/>
        <w:gridCol w:w="1096"/>
        <w:gridCol w:w="876"/>
        <w:gridCol w:w="3559"/>
      </w:tblGrid>
      <w:tr w:rsidR="00AB7BDD" w:rsidRPr="005C07FF">
        <w:trPr>
          <w:jc w:val="center"/>
        </w:trPr>
        <w:tc>
          <w:tcPr>
            <w:tcW w:w="1984" w:type="dxa"/>
            <w:shd w:val="clear" w:color="auto" w:fill="D9E2F3"/>
          </w:tcPr>
          <w:p w:rsidR="00AB7BDD" w:rsidRPr="005C07FF" w:rsidRDefault="005C07FF">
            <w:pPr>
              <w:jc w:val="center"/>
              <w:rPr>
                <w:sz w:val="22"/>
              </w:rPr>
            </w:pPr>
            <w:r w:rsidRPr="005C07FF">
              <w:rPr>
                <w:b/>
                <w:sz w:val="22"/>
              </w:rPr>
              <w:t>서비스</w:t>
            </w:r>
          </w:p>
        </w:tc>
        <w:tc>
          <w:tcPr>
            <w:tcW w:w="624" w:type="dxa"/>
            <w:shd w:val="clear" w:color="auto" w:fill="D9E2F3"/>
          </w:tcPr>
          <w:p w:rsidR="00AB7BDD" w:rsidRPr="005C07FF" w:rsidRDefault="005C07FF">
            <w:pPr>
              <w:jc w:val="center"/>
              <w:rPr>
                <w:sz w:val="22"/>
              </w:rPr>
            </w:pPr>
            <w:r w:rsidRPr="005C07FF">
              <w:rPr>
                <w:b/>
                <w:sz w:val="22"/>
              </w:rPr>
              <w:t>생성</w:t>
            </w:r>
          </w:p>
        </w:tc>
        <w:tc>
          <w:tcPr>
            <w:tcW w:w="624" w:type="dxa"/>
            <w:shd w:val="clear" w:color="auto" w:fill="D9E2F3"/>
          </w:tcPr>
          <w:p w:rsidR="00AB7BDD" w:rsidRPr="005C07FF" w:rsidRDefault="005C07FF">
            <w:pPr>
              <w:jc w:val="center"/>
              <w:rPr>
                <w:sz w:val="22"/>
              </w:rPr>
            </w:pPr>
            <w:r w:rsidRPr="005C07FF">
              <w:rPr>
                <w:b/>
                <w:sz w:val="22"/>
              </w:rPr>
              <w:t>교육</w:t>
            </w:r>
          </w:p>
        </w:tc>
        <w:tc>
          <w:tcPr>
            <w:tcW w:w="624" w:type="dxa"/>
            <w:shd w:val="clear" w:color="auto" w:fill="D9E2F3"/>
          </w:tcPr>
          <w:p w:rsidR="00AB7BDD" w:rsidRPr="005C07FF" w:rsidRDefault="005C07FF">
            <w:pPr>
              <w:jc w:val="center"/>
              <w:rPr>
                <w:sz w:val="22"/>
              </w:rPr>
            </w:pPr>
            <w:r w:rsidRPr="005C07FF">
              <w:rPr>
                <w:b/>
                <w:sz w:val="22"/>
              </w:rPr>
              <w:t>성장</w:t>
            </w:r>
          </w:p>
        </w:tc>
        <w:tc>
          <w:tcPr>
            <w:tcW w:w="737" w:type="dxa"/>
            <w:shd w:val="clear" w:color="auto" w:fill="D9E2F3"/>
          </w:tcPr>
          <w:p w:rsidR="00AB7BDD" w:rsidRPr="005C07FF" w:rsidRDefault="005C07FF">
            <w:pPr>
              <w:jc w:val="center"/>
              <w:rPr>
                <w:sz w:val="22"/>
              </w:rPr>
            </w:pPr>
            <w:r w:rsidRPr="005C07FF">
              <w:rPr>
                <w:b/>
                <w:sz w:val="22"/>
              </w:rPr>
              <w:t>수익중개</w:t>
            </w:r>
          </w:p>
        </w:tc>
        <w:tc>
          <w:tcPr>
            <w:tcW w:w="624" w:type="dxa"/>
            <w:shd w:val="clear" w:color="auto" w:fill="D9E2F3"/>
          </w:tcPr>
          <w:p w:rsidR="00AB7BDD" w:rsidRPr="005C07FF" w:rsidRDefault="005C07FF">
            <w:pPr>
              <w:jc w:val="center"/>
              <w:rPr>
                <w:sz w:val="22"/>
              </w:rPr>
            </w:pPr>
            <w:r w:rsidRPr="005C07FF">
              <w:rPr>
                <w:b/>
                <w:sz w:val="22"/>
              </w:rPr>
              <w:t>피상속</w:t>
            </w:r>
          </w:p>
        </w:tc>
        <w:tc>
          <w:tcPr>
            <w:tcW w:w="4139" w:type="dxa"/>
            <w:shd w:val="clear" w:color="auto" w:fill="D9E2F3"/>
          </w:tcPr>
          <w:p w:rsidR="00AB7BDD" w:rsidRPr="005C07FF" w:rsidRDefault="005C07FF">
            <w:pPr>
              <w:jc w:val="center"/>
              <w:rPr>
                <w:sz w:val="22"/>
              </w:rPr>
            </w:pPr>
            <w:r w:rsidRPr="005C07FF">
              <w:rPr>
                <w:b/>
                <w:sz w:val="22"/>
              </w:rPr>
              <w:t>비고</w:t>
            </w:r>
          </w:p>
        </w:tc>
      </w:tr>
      <w:tr w:rsidR="00AB7BDD" w:rsidRPr="005C07FF">
        <w:trPr>
          <w:jc w:val="center"/>
        </w:trPr>
        <w:tc>
          <w:tcPr>
            <w:tcW w:w="1984" w:type="dxa"/>
          </w:tcPr>
          <w:p w:rsidR="00AB7BDD" w:rsidRPr="005C07FF" w:rsidRDefault="005C07FF">
            <w:pPr>
              <w:rPr>
                <w:sz w:val="22"/>
              </w:rPr>
            </w:pPr>
            <w:r w:rsidRPr="005C07FF">
              <w:rPr>
                <w:sz w:val="22"/>
              </w:rPr>
              <w:t>Character.ai</w:t>
            </w:r>
          </w:p>
        </w:tc>
        <w:tc>
          <w:tcPr>
            <w:tcW w:w="624" w:type="dxa"/>
          </w:tcPr>
          <w:p w:rsidR="00AB7BDD" w:rsidRPr="005C07FF" w:rsidRDefault="005C07FF">
            <w:pPr>
              <w:jc w:val="center"/>
              <w:rPr>
                <w:sz w:val="22"/>
              </w:rPr>
            </w:pPr>
            <w:r w:rsidRPr="005C07FF">
              <w:rPr>
                <w:sz w:val="22"/>
              </w:rPr>
              <w:t>O</w:t>
            </w:r>
          </w:p>
        </w:tc>
        <w:tc>
          <w:tcPr>
            <w:tcW w:w="624" w:type="dxa"/>
          </w:tcPr>
          <w:p w:rsidR="00AB7BDD" w:rsidRPr="005C07FF" w:rsidRDefault="005C07FF">
            <w:pPr>
              <w:jc w:val="center"/>
              <w:rPr>
                <w:sz w:val="22"/>
              </w:rPr>
            </w:pPr>
            <w:r w:rsidRPr="005C07FF">
              <w:rPr>
                <w:sz w:val="22"/>
              </w:rPr>
              <w:t>X</w:t>
            </w:r>
          </w:p>
        </w:tc>
        <w:tc>
          <w:tcPr>
            <w:tcW w:w="624" w:type="dxa"/>
          </w:tcPr>
          <w:p w:rsidR="00AB7BDD" w:rsidRPr="005C07FF" w:rsidRDefault="005C07FF">
            <w:pPr>
              <w:jc w:val="center"/>
              <w:rPr>
                <w:sz w:val="22"/>
              </w:rPr>
            </w:pPr>
            <w:r w:rsidRPr="005C07FF">
              <w:rPr>
                <w:sz w:val="22"/>
              </w:rPr>
              <w:t>X</w:t>
            </w:r>
          </w:p>
        </w:tc>
        <w:tc>
          <w:tcPr>
            <w:tcW w:w="737" w:type="dxa"/>
          </w:tcPr>
          <w:p w:rsidR="00AB7BDD" w:rsidRPr="005C07FF" w:rsidRDefault="005C07FF">
            <w:pPr>
              <w:jc w:val="center"/>
              <w:rPr>
                <w:sz w:val="22"/>
              </w:rPr>
            </w:pPr>
            <w:r w:rsidRPr="005C07FF">
              <w:rPr>
                <w:sz w:val="22"/>
              </w:rPr>
              <w:t>X</w:t>
            </w:r>
          </w:p>
        </w:tc>
        <w:tc>
          <w:tcPr>
            <w:tcW w:w="624" w:type="dxa"/>
          </w:tcPr>
          <w:p w:rsidR="00AB7BDD" w:rsidRPr="005C07FF" w:rsidRDefault="005C07FF">
            <w:pPr>
              <w:jc w:val="center"/>
              <w:rPr>
                <w:sz w:val="22"/>
              </w:rPr>
            </w:pPr>
            <w:r w:rsidRPr="005C07FF">
              <w:rPr>
                <w:sz w:val="22"/>
              </w:rPr>
              <w:t>X</w:t>
            </w:r>
          </w:p>
        </w:tc>
        <w:tc>
          <w:tcPr>
            <w:tcW w:w="4139" w:type="dxa"/>
          </w:tcPr>
          <w:p w:rsidR="00AB7BDD" w:rsidRPr="005C07FF" w:rsidRDefault="005C07FF">
            <w:pPr>
              <w:rPr>
                <w:sz w:val="22"/>
                <w:lang w:eastAsia="ko-KR"/>
              </w:rPr>
            </w:pPr>
            <w:r w:rsidRPr="005C07FF">
              <w:rPr>
                <w:sz w:val="22"/>
                <w:lang w:eastAsia="ko-KR"/>
              </w:rPr>
              <w:t>가상 캐릭터 생성에 불과</w:t>
            </w:r>
          </w:p>
        </w:tc>
      </w:tr>
      <w:tr w:rsidR="00AB7BDD" w:rsidRPr="005C07FF">
        <w:trPr>
          <w:jc w:val="center"/>
        </w:trPr>
        <w:tc>
          <w:tcPr>
            <w:tcW w:w="1984" w:type="dxa"/>
          </w:tcPr>
          <w:p w:rsidR="00AB7BDD" w:rsidRPr="005C07FF" w:rsidRDefault="005C07FF">
            <w:pPr>
              <w:rPr>
                <w:sz w:val="22"/>
              </w:rPr>
            </w:pPr>
            <w:r w:rsidRPr="005C07FF">
              <w:rPr>
                <w:sz w:val="22"/>
              </w:rPr>
              <w:t>OpenAI GPTs</w:t>
            </w:r>
          </w:p>
        </w:tc>
        <w:tc>
          <w:tcPr>
            <w:tcW w:w="624" w:type="dxa"/>
          </w:tcPr>
          <w:p w:rsidR="00AB7BDD" w:rsidRPr="005C07FF" w:rsidRDefault="005C07FF">
            <w:pPr>
              <w:jc w:val="center"/>
              <w:rPr>
                <w:sz w:val="22"/>
              </w:rPr>
            </w:pPr>
            <w:r w:rsidRPr="005C07FF">
              <w:rPr>
                <w:sz w:val="22"/>
              </w:rPr>
              <w:t>O</w:t>
            </w:r>
          </w:p>
        </w:tc>
        <w:tc>
          <w:tcPr>
            <w:tcW w:w="624" w:type="dxa"/>
          </w:tcPr>
          <w:p w:rsidR="00AB7BDD" w:rsidRPr="005C07FF" w:rsidRDefault="005C07FF">
            <w:pPr>
              <w:jc w:val="center"/>
              <w:rPr>
                <w:sz w:val="22"/>
              </w:rPr>
            </w:pPr>
            <w:r w:rsidRPr="005C07FF">
              <w:rPr>
                <w:sz w:val="22"/>
              </w:rPr>
              <w:t>X</w:t>
            </w:r>
          </w:p>
        </w:tc>
        <w:tc>
          <w:tcPr>
            <w:tcW w:w="624" w:type="dxa"/>
          </w:tcPr>
          <w:p w:rsidR="00AB7BDD" w:rsidRPr="005C07FF" w:rsidRDefault="005C07FF">
            <w:pPr>
              <w:jc w:val="center"/>
              <w:rPr>
                <w:sz w:val="22"/>
              </w:rPr>
            </w:pPr>
            <w:r w:rsidRPr="005C07FF">
              <w:rPr>
                <w:sz w:val="22"/>
              </w:rPr>
              <w:t>X</w:t>
            </w:r>
          </w:p>
        </w:tc>
        <w:tc>
          <w:tcPr>
            <w:tcW w:w="737" w:type="dxa"/>
          </w:tcPr>
          <w:p w:rsidR="00AB7BDD" w:rsidRPr="005C07FF" w:rsidRDefault="005C07FF">
            <w:pPr>
              <w:jc w:val="center"/>
              <w:rPr>
                <w:sz w:val="22"/>
              </w:rPr>
            </w:pPr>
            <w:r w:rsidRPr="005C07FF">
              <w:rPr>
                <w:sz w:val="22"/>
              </w:rPr>
              <w:t>X</w:t>
            </w:r>
          </w:p>
        </w:tc>
        <w:tc>
          <w:tcPr>
            <w:tcW w:w="624" w:type="dxa"/>
          </w:tcPr>
          <w:p w:rsidR="00AB7BDD" w:rsidRPr="005C07FF" w:rsidRDefault="005C07FF">
            <w:pPr>
              <w:jc w:val="center"/>
              <w:rPr>
                <w:sz w:val="22"/>
              </w:rPr>
            </w:pPr>
            <w:r w:rsidRPr="005C07FF">
              <w:rPr>
                <w:sz w:val="22"/>
              </w:rPr>
              <w:t>X</w:t>
            </w:r>
          </w:p>
        </w:tc>
        <w:tc>
          <w:tcPr>
            <w:tcW w:w="4139" w:type="dxa"/>
          </w:tcPr>
          <w:p w:rsidR="00AB7BDD" w:rsidRPr="005C07FF" w:rsidRDefault="005C07FF">
            <w:pPr>
              <w:rPr>
                <w:sz w:val="22"/>
              </w:rPr>
            </w:pPr>
            <w:r w:rsidRPr="005C07FF">
              <w:rPr>
                <w:sz w:val="22"/>
              </w:rPr>
              <w:t>생성·배포만 지원</w:t>
            </w:r>
          </w:p>
        </w:tc>
      </w:tr>
      <w:tr w:rsidR="00AB7BDD" w:rsidRPr="005C07FF">
        <w:trPr>
          <w:jc w:val="center"/>
        </w:trPr>
        <w:tc>
          <w:tcPr>
            <w:tcW w:w="1984" w:type="dxa"/>
          </w:tcPr>
          <w:p w:rsidR="00AB7BDD" w:rsidRPr="005C07FF" w:rsidRDefault="005C07FF">
            <w:pPr>
              <w:rPr>
                <w:sz w:val="22"/>
              </w:rPr>
            </w:pPr>
            <w:r w:rsidRPr="005C07FF">
              <w:rPr>
                <w:sz w:val="22"/>
              </w:rPr>
              <w:t>Botpress/Voiceflow</w:t>
            </w:r>
          </w:p>
        </w:tc>
        <w:tc>
          <w:tcPr>
            <w:tcW w:w="624" w:type="dxa"/>
          </w:tcPr>
          <w:p w:rsidR="00AB7BDD" w:rsidRPr="005C07FF" w:rsidRDefault="005C07FF">
            <w:pPr>
              <w:jc w:val="center"/>
              <w:rPr>
                <w:sz w:val="22"/>
              </w:rPr>
            </w:pPr>
            <w:r w:rsidRPr="005C07FF">
              <w:rPr>
                <w:sz w:val="22"/>
              </w:rPr>
              <w:t>O</w:t>
            </w:r>
          </w:p>
        </w:tc>
        <w:tc>
          <w:tcPr>
            <w:tcW w:w="624" w:type="dxa"/>
          </w:tcPr>
          <w:p w:rsidR="00AB7BDD" w:rsidRPr="005C07FF" w:rsidRDefault="005C07FF">
            <w:pPr>
              <w:jc w:val="center"/>
              <w:rPr>
                <w:sz w:val="22"/>
              </w:rPr>
            </w:pPr>
            <w:r w:rsidRPr="005C07FF">
              <w:rPr>
                <w:sz w:val="22"/>
              </w:rPr>
              <w:t>X</w:t>
            </w:r>
          </w:p>
        </w:tc>
        <w:tc>
          <w:tcPr>
            <w:tcW w:w="624" w:type="dxa"/>
          </w:tcPr>
          <w:p w:rsidR="00AB7BDD" w:rsidRPr="005C07FF" w:rsidRDefault="005C07FF">
            <w:pPr>
              <w:jc w:val="center"/>
              <w:rPr>
                <w:sz w:val="22"/>
              </w:rPr>
            </w:pPr>
            <w:r w:rsidRPr="005C07FF">
              <w:rPr>
                <w:sz w:val="22"/>
              </w:rPr>
              <w:t>X</w:t>
            </w:r>
          </w:p>
        </w:tc>
        <w:tc>
          <w:tcPr>
            <w:tcW w:w="737" w:type="dxa"/>
          </w:tcPr>
          <w:p w:rsidR="00AB7BDD" w:rsidRPr="005C07FF" w:rsidRDefault="005C07FF">
            <w:pPr>
              <w:jc w:val="center"/>
              <w:rPr>
                <w:sz w:val="22"/>
              </w:rPr>
            </w:pPr>
            <w:r w:rsidRPr="005C07FF">
              <w:rPr>
                <w:sz w:val="22"/>
              </w:rPr>
              <w:t>X</w:t>
            </w:r>
          </w:p>
        </w:tc>
        <w:tc>
          <w:tcPr>
            <w:tcW w:w="624" w:type="dxa"/>
          </w:tcPr>
          <w:p w:rsidR="00AB7BDD" w:rsidRPr="005C07FF" w:rsidRDefault="005C07FF">
            <w:pPr>
              <w:jc w:val="center"/>
              <w:rPr>
                <w:sz w:val="22"/>
              </w:rPr>
            </w:pPr>
            <w:r w:rsidRPr="005C07FF">
              <w:rPr>
                <w:sz w:val="22"/>
              </w:rPr>
              <w:t>X</w:t>
            </w:r>
          </w:p>
        </w:tc>
        <w:tc>
          <w:tcPr>
            <w:tcW w:w="4139" w:type="dxa"/>
          </w:tcPr>
          <w:p w:rsidR="00AB7BDD" w:rsidRPr="005C07FF" w:rsidRDefault="005C07FF">
            <w:pPr>
              <w:rPr>
                <w:sz w:val="22"/>
              </w:rPr>
            </w:pPr>
            <w:r w:rsidRPr="005C07FF">
              <w:rPr>
                <w:sz w:val="22"/>
              </w:rPr>
              <w:t>생성·배포·분석</w:t>
            </w:r>
          </w:p>
        </w:tc>
      </w:tr>
      <w:tr w:rsidR="00AB7BDD" w:rsidRPr="005C07FF">
        <w:trPr>
          <w:jc w:val="center"/>
        </w:trPr>
        <w:tc>
          <w:tcPr>
            <w:tcW w:w="1984" w:type="dxa"/>
          </w:tcPr>
          <w:p w:rsidR="00AB7BDD" w:rsidRPr="005C07FF" w:rsidRDefault="005C07FF">
            <w:pPr>
              <w:rPr>
                <w:sz w:val="22"/>
              </w:rPr>
            </w:pPr>
            <w:r w:rsidRPr="005C07FF">
              <w:rPr>
                <w:sz w:val="22"/>
              </w:rPr>
              <w:t>MS 특허</w:t>
            </w:r>
            <w:r w:rsidRPr="005C07FF">
              <w:rPr>
                <w:sz w:val="22"/>
              </w:rPr>
              <w:br/>
              <w:t>(US10,853,717B2)</w:t>
            </w:r>
          </w:p>
        </w:tc>
        <w:tc>
          <w:tcPr>
            <w:tcW w:w="624" w:type="dxa"/>
          </w:tcPr>
          <w:p w:rsidR="00AB7BDD" w:rsidRPr="005C07FF" w:rsidRDefault="005C07FF">
            <w:pPr>
              <w:jc w:val="center"/>
              <w:rPr>
                <w:sz w:val="22"/>
              </w:rPr>
            </w:pPr>
            <w:r w:rsidRPr="005C07FF">
              <w:rPr>
                <w:sz w:val="22"/>
              </w:rPr>
              <w:t>O</w:t>
            </w:r>
          </w:p>
        </w:tc>
        <w:tc>
          <w:tcPr>
            <w:tcW w:w="624" w:type="dxa"/>
          </w:tcPr>
          <w:p w:rsidR="00AB7BDD" w:rsidRPr="005C07FF" w:rsidRDefault="005C07FF">
            <w:pPr>
              <w:jc w:val="center"/>
              <w:rPr>
                <w:sz w:val="22"/>
              </w:rPr>
            </w:pPr>
            <w:r w:rsidRPr="005C07FF">
              <w:rPr>
                <w:sz w:val="22"/>
              </w:rPr>
              <w:t>X</w:t>
            </w:r>
          </w:p>
        </w:tc>
        <w:tc>
          <w:tcPr>
            <w:tcW w:w="624" w:type="dxa"/>
          </w:tcPr>
          <w:p w:rsidR="00AB7BDD" w:rsidRPr="005C07FF" w:rsidRDefault="005C07FF">
            <w:pPr>
              <w:jc w:val="center"/>
              <w:rPr>
                <w:sz w:val="22"/>
              </w:rPr>
            </w:pPr>
            <w:r w:rsidRPr="005C07FF">
              <w:rPr>
                <w:sz w:val="22"/>
              </w:rPr>
              <w:t>X</w:t>
            </w:r>
          </w:p>
        </w:tc>
        <w:tc>
          <w:tcPr>
            <w:tcW w:w="737" w:type="dxa"/>
          </w:tcPr>
          <w:p w:rsidR="00AB7BDD" w:rsidRPr="005C07FF" w:rsidRDefault="005C07FF">
            <w:pPr>
              <w:jc w:val="center"/>
              <w:rPr>
                <w:sz w:val="22"/>
              </w:rPr>
            </w:pPr>
            <w:r w:rsidRPr="005C07FF">
              <w:rPr>
                <w:sz w:val="22"/>
              </w:rPr>
              <w:t>X</w:t>
            </w:r>
          </w:p>
        </w:tc>
        <w:tc>
          <w:tcPr>
            <w:tcW w:w="624" w:type="dxa"/>
          </w:tcPr>
          <w:p w:rsidR="00AB7BDD" w:rsidRPr="005C07FF" w:rsidRDefault="005C07FF">
            <w:pPr>
              <w:jc w:val="center"/>
              <w:rPr>
                <w:sz w:val="22"/>
              </w:rPr>
            </w:pPr>
            <w:r w:rsidRPr="005C07FF">
              <w:rPr>
                <w:sz w:val="22"/>
              </w:rPr>
              <w:t>부분</w:t>
            </w:r>
          </w:p>
        </w:tc>
        <w:tc>
          <w:tcPr>
            <w:tcW w:w="4139" w:type="dxa"/>
          </w:tcPr>
          <w:p w:rsidR="00AB7BDD" w:rsidRPr="005C07FF" w:rsidRDefault="005C07FF">
            <w:pPr>
              <w:rPr>
                <w:sz w:val="22"/>
                <w:lang w:eastAsia="ko-KR"/>
              </w:rPr>
            </w:pPr>
            <w:r w:rsidRPr="005C07FF">
              <w:rPr>
                <w:sz w:val="22"/>
                <w:lang w:eastAsia="ko-KR"/>
              </w:rPr>
              <w:t>제3자 사후 수집,</w:t>
            </w:r>
            <w:r w:rsidRPr="005C07FF">
              <w:rPr>
                <w:sz w:val="22"/>
                <w:lang w:eastAsia="ko-KR"/>
              </w:rPr>
              <w:br/>
              <w:t>본인 동의 없음</w:t>
            </w:r>
          </w:p>
        </w:tc>
      </w:tr>
      <w:tr w:rsidR="00AB7BDD" w:rsidRPr="005C07FF">
        <w:trPr>
          <w:jc w:val="center"/>
        </w:trPr>
        <w:tc>
          <w:tcPr>
            <w:tcW w:w="1984" w:type="dxa"/>
          </w:tcPr>
          <w:p w:rsidR="00AB7BDD" w:rsidRPr="005C07FF" w:rsidRDefault="005C07FF">
            <w:pPr>
              <w:rPr>
                <w:sz w:val="22"/>
                <w:lang w:eastAsia="ko-KR"/>
              </w:rPr>
            </w:pPr>
            <w:r w:rsidRPr="005C07FF">
              <w:rPr>
                <w:sz w:val="22"/>
                <w:lang w:eastAsia="ko-KR"/>
              </w:rPr>
              <w:t>Meta 사후 아바타</w:t>
            </w:r>
            <w:r w:rsidRPr="005C07FF">
              <w:rPr>
                <w:sz w:val="22"/>
                <w:lang w:eastAsia="ko-KR"/>
              </w:rPr>
              <w:br/>
              <w:t>특허</w:t>
            </w:r>
          </w:p>
        </w:tc>
        <w:tc>
          <w:tcPr>
            <w:tcW w:w="624" w:type="dxa"/>
          </w:tcPr>
          <w:p w:rsidR="00AB7BDD" w:rsidRPr="005C07FF" w:rsidRDefault="005C07FF">
            <w:pPr>
              <w:jc w:val="center"/>
              <w:rPr>
                <w:sz w:val="22"/>
              </w:rPr>
            </w:pPr>
            <w:r w:rsidRPr="005C07FF">
              <w:rPr>
                <w:sz w:val="22"/>
              </w:rPr>
              <w:t>X</w:t>
            </w:r>
          </w:p>
        </w:tc>
        <w:tc>
          <w:tcPr>
            <w:tcW w:w="624" w:type="dxa"/>
          </w:tcPr>
          <w:p w:rsidR="00AB7BDD" w:rsidRPr="005C07FF" w:rsidRDefault="005C07FF">
            <w:pPr>
              <w:jc w:val="center"/>
              <w:rPr>
                <w:sz w:val="22"/>
              </w:rPr>
            </w:pPr>
            <w:r w:rsidRPr="005C07FF">
              <w:rPr>
                <w:sz w:val="22"/>
              </w:rPr>
              <w:t>X</w:t>
            </w:r>
          </w:p>
        </w:tc>
        <w:tc>
          <w:tcPr>
            <w:tcW w:w="624" w:type="dxa"/>
          </w:tcPr>
          <w:p w:rsidR="00AB7BDD" w:rsidRPr="005C07FF" w:rsidRDefault="005C07FF">
            <w:pPr>
              <w:jc w:val="center"/>
              <w:rPr>
                <w:sz w:val="22"/>
              </w:rPr>
            </w:pPr>
            <w:r w:rsidRPr="005C07FF">
              <w:rPr>
                <w:sz w:val="22"/>
              </w:rPr>
              <w:t>X</w:t>
            </w:r>
          </w:p>
        </w:tc>
        <w:tc>
          <w:tcPr>
            <w:tcW w:w="737" w:type="dxa"/>
          </w:tcPr>
          <w:p w:rsidR="00AB7BDD" w:rsidRPr="005C07FF" w:rsidRDefault="005C07FF">
            <w:pPr>
              <w:jc w:val="center"/>
              <w:rPr>
                <w:sz w:val="22"/>
              </w:rPr>
            </w:pPr>
            <w:r w:rsidRPr="005C07FF">
              <w:rPr>
                <w:sz w:val="22"/>
              </w:rPr>
              <w:t>X</w:t>
            </w:r>
          </w:p>
        </w:tc>
        <w:tc>
          <w:tcPr>
            <w:tcW w:w="624" w:type="dxa"/>
          </w:tcPr>
          <w:p w:rsidR="00AB7BDD" w:rsidRPr="005C07FF" w:rsidRDefault="005C07FF">
            <w:pPr>
              <w:jc w:val="center"/>
              <w:rPr>
                <w:sz w:val="22"/>
              </w:rPr>
            </w:pPr>
            <w:r w:rsidRPr="005C07FF">
              <w:rPr>
                <w:sz w:val="22"/>
              </w:rPr>
              <w:t>부분</w:t>
            </w:r>
          </w:p>
        </w:tc>
        <w:tc>
          <w:tcPr>
            <w:tcW w:w="4139" w:type="dxa"/>
          </w:tcPr>
          <w:p w:rsidR="00AB7BDD" w:rsidRPr="005C07FF" w:rsidRDefault="005C07FF">
            <w:pPr>
              <w:rPr>
                <w:sz w:val="22"/>
                <w:lang w:eastAsia="ko-KR"/>
              </w:rPr>
            </w:pPr>
            <w:r w:rsidRPr="005C07FF">
              <w:rPr>
                <w:sz w:val="22"/>
                <w:lang w:eastAsia="ko-KR"/>
              </w:rPr>
              <w:t>SNS 시뮬레이션에</w:t>
            </w:r>
            <w:r w:rsidRPr="005C07FF">
              <w:rPr>
                <w:sz w:val="22"/>
                <w:lang w:eastAsia="ko-KR"/>
              </w:rPr>
              <w:br/>
              <w:t>불과</w:t>
            </w:r>
          </w:p>
        </w:tc>
      </w:tr>
      <w:tr w:rsidR="00AB7BDD" w:rsidRPr="005C07FF">
        <w:trPr>
          <w:jc w:val="center"/>
        </w:trPr>
        <w:tc>
          <w:tcPr>
            <w:tcW w:w="1984" w:type="dxa"/>
          </w:tcPr>
          <w:p w:rsidR="00AB7BDD" w:rsidRPr="005C07FF" w:rsidRDefault="005C07FF">
            <w:pPr>
              <w:rPr>
                <w:sz w:val="22"/>
              </w:rPr>
            </w:pPr>
            <w:r w:rsidRPr="005C07FF">
              <w:rPr>
                <w:b/>
                <w:sz w:val="22"/>
              </w:rPr>
              <w:t>My Chatbot World</w:t>
            </w:r>
          </w:p>
        </w:tc>
        <w:tc>
          <w:tcPr>
            <w:tcW w:w="624" w:type="dxa"/>
          </w:tcPr>
          <w:p w:rsidR="00AB7BDD" w:rsidRPr="005C07FF" w:rsidRDefault="005C07FF">
            <w:pPr>
              <w:jc w:val="center"/>
              <w:rPr>
                <w:sz w:val="22"/>
              </w:rPr>
            </w:pPr>
            <w:r w:rsidRPr="005C07FF">
              <w:rPr>
                <w:b/>
                <w:sz w:val="22"/>
              </w:rPr>
              <w:t>O</w:t>
            </w:r>
          </w:p>
        </w:tc>
        <w:tc>
          <w:tcPr>
            <w:tcW w:w="624" w:type="dxa"/>
          </w:tcPr>
          <w:p w:rsidR="00AB7BDD" w:rsidRPr="005C07FF" w:rsidRDefault="005C07FF">
            <w:pPr>
              <w:jc w:val="center"/>
              <w:rPr>
                <w:sz w:val="22"/>
              </w:rPr>
            </w:pPr>
            <w:r w:rsidRPr="005C07FF">
              <w:rPr>
                <w:b/>
                <w:sz w:val="22"/>
              </w:rPr>
              <w:t>O</w:t>
            </w:r>
          </w:p>
        </w:tc>
        <w:tc>
          <w:tcPr>
            <w:tcW w:w="624" w:type="dxa"/>
          </w:tcPr>
          <w:p w:rsidR="00AB7BDD" w:rsidRPr="005C07FF" w:rsidRDefault="005C07FF">
            <w:pPr>
              <w:jc w:val="center"/>
              <w:rPr>
                <w:sz w:val="22"/>
              </w:rPr>
            </w:pPr>
            <w:r w:rsidRPr="005C07FF">
              <w:rPr>
                <w:b/>
                <w:sz w:val="22"/>
              </w:rPr>
              <w:t>O</w:t>
            </w:r>
          </w:p>
        </w:tc>
        <w:tc>
          <w:tcPr>
            <w:tcW w:w="737" w:type="dxa"/>
          </w:tcPr>
          <w:p w:rsidR="00AB7BDD" w:rsidRPr="005C07FF" w:rsidRDefault="005C07FF">
            <w:pPr>
              <w:jc w:val="center"/>
              <w:rPr>
                <w:sz w:val="22"/>
              </w:rPr>
            </w:pPr>
            <w:r w:rsidRPr="005C07FF">
              <w:rPr>
                <w:b/>
                <w:sz w:val="22"/>
              </w:rPr>
              <w:t>O</w:t>
            </w:r>
          </w:p>
        </w:tc>
        <w:tc>
          <w:tcPr>
            <w:tcW w:w="624" w:type="dxa"/>
          </w:tcPr>
          <w:p w:rsidR="00AB7BDD" w:rsidRPr="005C07FF" w:rsidRDefault="005C07FF">
            <w:pPr>
              <w:jc w:val="center"/>
              <w:rPr>
                <w:sz w:val="22"/>
              </w:rPr>
            </w:pPr>
            <w:r w:rsidRPr="005C07FF">
              <w:rPr>
                <w:b/>
                <w:sz w:val="22"/>
              </w:rPr>
              <w:t>O</w:t>
            </w:r>
          </w:p>
        </w:tc>
        <w:tc>
          <w:tcPr>
            <w:tcW w:w="4139" w:type="dxa"/>
          </w:tcPr>
          <w:p w:rsidR="00AB7BDD" w:rsidRPr="005C07FF" w:rsidRDefault="005C07FF">
            <w:pPr>
              <w:rPr>
                <w:sz w:val="22"/>
                <w:lang w:eastAsia="ko-KR"/>
              </w:rPr>
            </w:pPr>
            <w:r w:rsidRPr="005C07FF">
              <w:rPr>
                <w:b/>
                <w:sz w:val="22"/>
                <w:lang w:eastAsia="ko-KR"/>
              </w:rPr>
              <w:t>5단계 영속적</w:t>
            </w:r>
            <w:r w:rsidRPr="005C07FF">
              <w:rPr>
                <w:b/>
                <w:sz w:val="22"/>
                <w:lang w:eastAsia="ko-KR"/>
              </w:rPr>
              <w:br/>
              <w:t>라이프사이클 완성</w:t>
            </w:r>
          </w:p>
        </w:tc>
      </w:tr>
    </w:tbl>
    <w:p w:rsidR="00AB7BDD" w:rsidRPr="005C07FF" w:rsidRDefault="00AB7BDD">
      <w:pPr>
        <w:rPr>
          <w:sz w:val="22"/>
          <w:lang w:eastAsia="ko-KR"/>
        </w:rPr>
      </w:pPr>
    </w:p>
    <w:p w:rsidR="00AB7BDD" w:rsidRPr="005C07FF" w:rsidRDefault="005C07FF">
      <w:pPr>
        <w:rPr>
          <w:sz w:val="22"/>
          <w:lang w:eastAsia="ko-KR"/>
        </w:rPr>
      </w:pPr>
      <w:r w:rsidRPr="005C07FF">
        <w:rPr>
          <w:sz w:val="22"/>
          <w:lang w:eastAsia="ko-KR"/>
        </w:rPr>
        <w:br w:type="page"/>
      </w:r>
    </w:p>
    <w:p w:rsidR="00AB7BDD" w:rsidRPr="005C07FF" w:rsidRDefault="005C07FF">
      <w:pPr>
        <w:rPr>
          <w:sz w:val="22"/>
          <w:lang w:eastAsia="ko-KR"/>
        </w:rPr>
      </w:pPr>
      <w:r w:rsidRPr="005C07FF">
        <w:rPr>
          <w:b/>
          <w:sz w:val="22"/>
          <w:lang w:eastAsia="ko-KR"/>
        </w:rPr>
        <w:lastRenderedPageBreak/>
        <w:t>3. 성장전략 (사업화 전략 및 계획의 구체성)</w:t>
      </w:r>
    </w:p>
    <w:p w:rsidR="00AB7BDD" w:rsidRPr="005C07FF" w:rsidRDefault="005C07FF">
      <w:pPr>
        <w:rPr>
          <w:sz w:val="22"/>
          <w:lang w:eastAsia="ko-KR"/>
        </w:rPr>
      </w:pPr>
      <w:r w:rsidRPr="005C07FF">
        <w:rPr>
          <w:b/>
          <w:sz w:val="22"/>
          <w:lang w:eastAsia="ko-KR"/>
        </w:rPr>
        <w:t>3-1. 비즈니스 모델 (다중 수익 구조)</w:t>
      </w:r>
    </w:p>
    <w:tbl>
      <w:tblPr>
        <w:tblStyle w:val="af9"/>
        <w:tblW w:w="0" w:type="auto"/>
        <w:jc w:val="center"/>
        <w:tblLook w:val="04A0" w:firstRow="1" w:lastRow="0" w:firstColumn="1" w:lastColumn="0" w:noHBand="0" w:noVBand="1"/>
      </w:tblPr>
      <w:tblGrid>
        <w:gridCol w:w="1984"/>
        <w:gridCol w:w="5386"/>
        <w:gridCol w:w="1984"/>
      </w:tblGrid>
      <w:tr w:rsidR="00AB7BDD" w:rsidRPr="005C07FF">
        <w:trPr>
          <w:jc w:val="center"/>
        </w:trPr>
        <w:tc>
          <w:tcPr>
            <w:tcW w:w="1984" w:type="dxa"/>
            <w:shd w:val="clear" w:color="auto" w:fill="D9E2F3"/>
          </w:tcPr>
          <w:p w:rsidR="00AB7BDD" w:rsidRPr="005C07FF" w:rsidRDefault="005C07FF">
            <w:pPr>
              <w:jc w:val="center"/>
              <w:rPr>
                <w:sz w:val="22"/>
              </w:rPr>
            </w:pPr>
            <w:r w:rsidRPr="005C07FF">
              <w:rPr>
                <w:b/>
                <w:sz w:val="22"/>
              </w:rPr>
              <w:t>수익원</w:t>
            </w:r>
          </w:p>
        </w:tc>
        <w:tc>
          <w:tcPr>
            <w:tcW w:w="5386" w:type="dxa"/>
            <w:shd w:val="clear" w:color="auto" w:fill="D9E2F3"/>
          </w:tcPr>
          <w:p w:rsidR="00AB7BDD" w:rsidRPr="005C07FF" w:rsidRDefault="005C07FF">
            <w:pPr>
              <w:jc w:val="center"/>
              <w:rPr>
                <w:sz w:val="22"/>
              </w:rPr>
            </w:pPr>
            <w:r w:rsidRPr="005C07FF">
              <w:rPr>
                <w:b/>
                <w:sz w:val="22"/>
              </w:rPr>
              <w:t>내용</w:t>
            </w:r>
          </w:p>
        </w:tc>
        <w:tc>
          <w:tcPr>
            <w:tcW w:w="1984" w:type="dxa"/>
            <w:shd w:val="clear" w:color="auto" w:fill="D9E2F3"/>
          </w:tcPr>
          <w:p w:rsidR="00AB7BDD" w:rsidRPr="005C07FF" w:rsidRDefault="005C07FF">
            <w:pPr>
              <w:jc w:val="center"/>
              <w:rPr>
                <w:sz w:val="22"/>
              </w:rPr>
            </w:pPr>
            <w:r w:rsidRPr="005C07FF">
              <w:rPr>
                <w:b/>
                <w:sz w:val="22"/>
              </w:rPr>
              <w:t>예상 단가</w:t>
            </w:r>
          </w:p>
        </w:tc>
      </w:tr>
      <w:tr w:rsidR="00AB7BDD" w:rsidRPr="005C07FF">
        <w:trPr>
          <w:jc w:val="center"/>
        </w:trPr>
        <w:tc>
          <w:tcPr>
            <w:tcW w:w="1984" w:type="dxa"/>
          </w:tcPr>
          <w:p w:rsidR="00AB7BDD" w:rsidRPr="005C07FF" w:rsidRDefault="005C07FF">
            <w:pPr>
              <w:rPr>
                <w:sz w:val="22"/>
              </w:rPr>
            </w:pPr>
            <w:r w:rsidRPr="005C07FF">
              <w:rPr>
                <w:b/>
                <w:sz w:val="22"/>
              </w:rPr>
              <w:t>크레딧 사용료</w:t>
            </w:r>
            <w:r w:rsidRPr="005C07FF">
              <w:rPr>
                <w:sz w:val="22"/>
              </w:rPr>
              <w:t xml:space="preserve"> (핵심)</w:t>
            </w:r>
          </w:p>
        </w:tc>
        <w:tc>
          <w:tcPr>
            <w:tcW w:w="5386" w:type="dxa"/>
          </w:tcPr>
          <w:p w:rsidR="00AB7BDD" w:rsidRPr="005C07FF" w:rsidRDefault="005C07FF">
            <w:pPr>
              <w:rPr>
                <w:sz w:val="22"/>
                <w:lang w:eastAsia="ko-KR"/>
              </w:rPr>
            </w:pPr>
            <w:r w:rsidRPr="005C07FF">
              <w:rPr>
                <w:sz w:val="22"/>
                <w:lang w:eastAsia="ko-KR"/>
              </w:rPr>
              <w:t>AI 대화·음성 인식·음성 합성 등 사용량 기반 과금</w:t>
            </w:r>
            <w:r w:rsidRPr="005C07FF">
              <w:rPr>
                <w:sz w:val="22"/>
                <w:lang w:eastAsia="ko-KR"/>
              </w:rPr>
              <w:br/>
              <w:t>(월 정액 구독 없이, 쓴 만큼만 결제)</w:t>
            </w:r>
          </w:p>
        </w:tc>
        <w:tc>
          <w:tcPr>
            <w:tcW w:w="1984" w:type="dxa"/>
          </w:tcPr>
          <w:p w:rsidR="00AB7BDD" w:rsidRPr="005C07FF" w:rsidRDefault="005C07FF">
            <w:pPr>
              <w:rPr>
                <w:sz w:val="22"/>
              </w:rPr>
            </w:pPr>
            <w:r w:rsidRPr="005C07FF">
              <w:rPr>
                <w:sz w:val="22"/>
              </w:rPr>
              <w:t>사용량 비례</w:t>
            </w:r>
          </w:p>
        </w:tc>
      </w:tr>
      <w:tr w:rsidR="00AB7BDD" w:rsidRPr="005C07FF">
        <w:trPr>
          <w:jc w:val="center"/>
        </w:trPr>
        <w:tc>
          <w:tcPr>
            <w:tcW w:w="1984" w:type="dxa"/>
          </w:tcPr>
          <w:p w:rsidR="00AB7BDD" w:rsidRPr="005C07FF" w:rsidRDefault="005C07FF">
            <w:pPr>
              <w:rPr>
                <w:sz w:val="22"/>
              </w:rPr>
            </w:pPr>
            <w:r w:rsidRPr="005C07FF">
              <w:rPr>
                <w:b/>
                <w:sz w:val="22"/>
              </w:rPr>
              <w:t>스킬 마켓 수수료</w:t>
            </w:r>
          </w:p>
        </w:tc>
        <w:tc>
          <w:tcPr>
            <w:tcW w:w="5386" w:type="dxa"/>
          </w:tcPr>
          <w:p w:rsidR="00AB7BDD" w:rsidRPr="005C07FF" w:rsidRDefault="005C07FF">
            <w:pPr>
              <w:rPr>
                <w:sz w:val="22"/>
                <w:lang w:eastAsia="ko-KR"/>
              </w:rPr>
            </w:pPr>
            <w:r w:rsidRPr="005C07FF">
              <w:rPr>
                <w:sz w:val="22"/>
                <w:lang w:eastAsia="ko-KR"/>
              </w:rPr>
              <w:t>유료 스킬(목소리 복제, 3D 아바타 등) 거래 수수료</w:t>
            </w:r>
          </w:p>
        </w:tc>
        <w:tc>
          <w:tcPr>
            <w:tcW w:w="1984" w:type="dxa"/>
          </w:tcPr>
          <w:p w:rsidR="00AB7BDD" w:rsidRPr="005C07FF" w:rsidRDefault="005C07FF">
            <w:pPr>
              <w:rPr>
                <w:sz w:val="22"/>
              </w:rPr>
            </w:pPr>
            <w:r w:rsidRPr="005C07FF">
              <w:rPr>
                <w:sz w:val="22"/>
              </w:rPr>
              <w:t>거래액의 30%</w:t>
            </w:r>
          </w:p>
        </w:tc>
      </w:tr>
      <w:tr w:rsidR="00AB7BDD" w:rsidRPr="005C07FF">
        <w:trPr>
          <w:jc w:val="center"/>
        </w:trPr>
        <w:tc>
          <w:tcPr>
            <w:tcW w:w="1984" w:type="dxa"/>
          </w:tcPr>
          <w:p w:rsidR="00AB7BDD" w:rsidRPr="005C07FF" w:rsidRDefault="005C07FF">
            <w:pPr>
              <w:rPr>
                <w:sz w:val="22"/>
              </w:rPr>
            </w:pPr>
            <w:r w:rsidRPr="005C07FF">
              <w:rPr>
                <w:b/>
                <w:sz w:val="22"/>
              </w:rPr>
              <w:t>수익활동 중개 수수료</w:t>
            </w:r>
          </w:p>
        </w:tc>
        <w:tc>
          <w:tcPr>
            <w:tcW w:w="5386" w:type="dxa"/>
          </w:tcPr>
          <w:p w:rsidR="00AB7BDD" w:rsidRPr="005C07FF" w:rsidRDefault="005C07FF">
            <w:pPr>
              <w:rPr>
                <w:sz w:val="22"/>
                <w:lang w:eastAsia="ko-KR"/>
              </w:rPr>
            </w:pPr>
            <w:r w:rsidRPr="005C07FF">
              <w:rPr>
                <w:sz w:val="22"/>
                <w:lang w:eastAsia="ko-KR"/>
              </w:rPr>
              <w:t>챗봇이 상담·예약·추천·교육 중개 시 플랫폼 자동 수취</w:t>
            </w:r>
          </w:p>
        </w:tc>
        <w:tc>
          <w:tcPr>
            <w:tcW w:w="1984" w:type="dxa"/>
          </w:tcPr>
          <w:p w:rsidR="00AB7BDD" w:rsidRPr="005C07FF" w:rsidRDefault="005C07FF">
            <w:pPr>
              <w:rPr>
                <w:sz w:val="22"/>
              </w:rPr>
            </w:pPr>
            <w:r w:rsidRPr="005C07FF">
              <w:rPr>
                <w:sz w:val="22"/>
              </w:rPr>
              <w:t>중개 수익의 20%</w:t>
            </w:r>
          </w:p>
        </w:tc>
      </w:tr>
    </w:tbl>
    <w:p w:rsidR="00AB7BDD" w:rsidRPr="005C07FF" w:rsidRDefault="00AB7BDD">
      <w:pPr>
        <w:rPr>
          <w:sz w:val="22"/>
        </w:rPr>
      </w:pPr>
    </w:p>
    <w:p w:rsidR="00AB7BDD" w:rsidRPr="005C07FF" w:rsidRDefault="005C07FF">
      <w:pPr>
        <w:rPr>
          <w:sz w:val="22"/>
        </w:rPr>
      </w:pPr>
      <w:r w:rsidRPr="005C07FF">
        <w:rPr>
          <w:b/>
          <w:sz w:val="22"/>
        </w:rPr>
        <w:t>3-2. 단계별 시장 확장 전략</w:t>
      </w:r>
    </w:p>
    <w:p w:rsidR="00AB7BDD" w:rsidRPr="005C07FF" w:rsidRDefault="005C07FF">
      <w:pPr>
        <w:rPr>
          <w:sz w:val="22"/>
          <w:lang w:eastAsia="ko-KR"/>
        </w:rPr>
      </w:pPr>
      <w:r w:rsidRPr="005C07FF">
        <w:rPr>
          <w:b/>
          <w:sz w:val="22"/>
          <w:lang w:eastAsia="ko-KR"/>
        </w:rPr>
        <w:t>Phase 1: 아바타형 페르소나 — 정치인·전문가 (2026 Q2~Q3)</w:t>
      </w:r>
    </w:p>
    <w:p w:rsidR="00AB7BDD" w:rsidRPr="005C07FF" w:rsidRDefault="005C07FF">
      <w:pPr>
        <w:ind w:left="283"/>
        <w:rPr>
          <w:sz w:val="22"/>
          <w:lang w:eastAsia="ko-KR"/>
        </w:rPr>
      </w:pPr>
      <w:r w:rsidRPr="005C07FF">
        <w:rPr>
          <w:sz w:val="22"/>
          <w:lang w:eastAsia="ko-KR"/>
        </w:rPr>
        <w:t>• 활용: 국회의원·지방의원이 자신의 AI 아바타를 만들어 유권자와 24시간 소통</w:t>
      </w:r>
    </w:p>
    <w:p w:rsidR="00AB7BDD" w:rsidRPr="005C07FF" w:rsidRDefault="005C07FF">
      <w:pPr>
        <w:ind w:left="283"/>
        <w:rPr>
          <w:sz w:val="22"/>
          <w:lang w:eastAsia="ko-KR"/>
        </w:rPr>
      </w:pPr>
      <w:r w:rsidRPr="005C07FF">
        <w:rPr>
          <w:sz w:val="22"/>
          <w:lang w:eastAsia="ko-KR"/>
        </w:rPr>
        <w:t>• 타겟: 국회의원 300명 + 광역·기초의원 4,000명</w:t>
      </w:r>
    </w:p>
    <w:p w:rsidR="00AB7BDD" w:rsidRPr="005C07FF" w:rsidRDefault="005C07FF">
      <w:pPr>
        <w:ind w:left="283"/>
        <w:rPr>
          <w:sz w:val="22"/>
          <w:lang w:eastAsia="ko-KR"/>
        </w:rPr>
      </w:pPr>
      <w:r w:rsidRPr="005C07FF">
        <w:rPr>
          <w:sz w:val="22"/>
          <w:lang w:eastAsia="ko-KR"/>
        </w:rPr>
        <w:t>• 메시지: "유권자와 24시간 소통하는 AI 분신"</w:t>
      </w:r>
    </w:p>
    <w:p w:rsidR="00AB7BDD" w:rsidRPr="005C07FF" w:rsidRDefault="005C07FF">
      <w:pPr>
        <w:rPr>
          <w:sz w:val="22"/>
          <w:lang w:eastAsia="ko-KR"/>
        </w:rPr>
      </w:pPr>
      <w:r w:rsidRPr="005C07FF">
        <w:rPr>
          <w:b/>
          <w:sz w:val="22"/>
          <w:lang w:eastAsia="ko-KR"/>
        </w:rPr>
        <w:t>Phase 2: 도우미형 페르소나 — 자영업·크리에이터 (2026 Q3~Q4)</w:t>
      </w:r>
    </w:p>
    <w:p w:rsidR="00AB7BDD" w:rsidRPr="005C07FF" w:rsidRDefault="005C07FF">
      <w:pPr>
        <w:ind w:left="283"/>
        <w:rPr>
          <w:sz w:val="22"/>
          <w:lang w:eastAsia="ko-KR"/>
        </w:rPr>
      </w:pPr>
      <w:r w:rsidRPr="005C07FF">
        <w:rPr>
          <w:sz w:val="22"/>
          <w:lang w:eastAsia="ko-KR"/>
        </w:rPr>
        <w:t>• 활용: 식당 사장님의 업무도우미(예약·주문 관리), 유튜버의 팬 소통 아바타</w:t>
      </w:r>
    </w:p>
    <w:p w:rsidR="00AB7BDD" w:rsidRPr="005C07FF" w:rsidRDefault="005C07FF">
      <w:pPr>
        <w:ind w:left="283"/>
        <w:rPr>
          <w:sz w:val="22"/>
          <w:lang w:eastAsia="ko-KR"/>
        </w:rPr>
      </w:pPr>
      <w:r w:rsidRPr="005C07FF">
        <w:rPr>
          <w:sz w:val="22"/>
          <w:lang w:eastAsia="ko-KR"/>
        </w:rPr>
        <w:t>• 타겟: 유튜버 10,000명 + 자영업 50,000개</w:t>
      </w:r>
    </w:p>
    <w:p w:rsidR="00AB7BDD" w:rsidRPr="005C07FF" w:rsidRDefault="005C07FF">
      <w:pPr>
        <w:ind w:left="283"/>
        <w:rPr>
          <w:sz w:val="22"/>
          <w:lang w:eastAsia="ko-KR"/>
        </w:rPr>
      </w:pPr>
      <w:r w:rsidRPr="005C07FF">
        <w:rPr>
          <w:sz w:val="22"/>
          <w:lang w:eastAsia="ko-KR"/>
        </w:rPr>
        <w:t>• 메시지: "손님 응대와 팬 소통을 AI에게 맡기세요"</w:t>
      </w:r>
    </w:p>
    <w:p w:rsidR="00AB7BDD" w:rsidRPr="005C07FF" w:rsidRDefault="005C07FF">
      <w:pPr>
        <w:rPr>
          <w:sz w:val="22"/>
          <w:lang w:eastAsia="ko-KR"/>
        </w:rPr>
      </w:pPr>
      <w:r w:rsidRPr="005C07FF">
        <w:rPr>
          <w:b/>
          <w:sz w:val="22"/>
          <w:lang w:eastAsia="ko-KR"/>
        </w:rPr>
        <w:t>Phase 3: 피상속 시장 — 디지털 유산 관리 (2027~)</w:t>
      </w:r>
    </w:p>
    <w:p w:rsidR="00AB7BDD" w:rsidRPr="005C07FF" w:rsidRDefault="005C07FF">
      <w:pPr>
        <w:ind w:left="283"/>
        <w:rPr>
          <w:sz w:val="22"/>
          <w:lang w:eastAsia="ko-KR"/>
        </w:rPr>
      </w:pPr>
      <w:r w:rsidRPr="005C07FF">
        <w:rPr>
          <w:sz w:val="22"/>
          <w:lang w:eastAsia="ko-KR"/>
        </w:rPr>
        <w:t>• 활용: 자신의 지식·경험·인격을 담은 챗봇을 자녀·후배에게 영속적으로 전달</w:t>
      </w:r>
    </w:p>
    <w:p w:rsidR="00AB7BDD" w:rsidRPr="005C07FF" w:rsidRDefault="005C07FF">
      <w:pPr>
        <w:ind w:left="283"/>
        <w:rPr>
          <w:sz w:val="22"/>
          <w:lang w:eastAsia="ko-KR"/>
        </w:rPr>
      </w:pPr>
      <w:r w:rsidRPr="005C07FF">
        <w:rPr>
          <w:sz w:val="22"/>
          <w:lang w:eastAsia="ko-KR"/>
        </w:rPr>
        <w:t>• 시장 규모: 디지털 유산 관리 시장은 2027년 글로벌 $40B+ 전망</w:t>
      </w:r>
    </w:p>
    <w:p w:rsidR="00AB7BDD" w:rsidRPr="005C07FF" w:rsidRDefault="005C07FF">
      <w:pPr>
        <w:ind w:left="283"/>
        <w:rPr>
          <w:sz w:val="22"/>
          <w:lang w:eastAsia="ko-KR"/>
        </w:rPr>
      </w:pPr>
      <w:r w:rsidRPr="005C07FF">
        <w:rPr>
          <w:sz w:val="22"/>
          <w:lang w:eastAsia="ko-KR"/>
        </w:rPr>
        <w:t>• 메시지: "당신의 지혜를 다음 세대에 물려주세요"</w:t>
      </w:r>
    </w:p>
    <w:p w:rsidR="00AB7BDD" w:rsidRPr="005C07FF" w:rsidRDefault="005C07FF">
      <w:pPr>
        <w:rPr>
          <w:sz w:val="22"/>
        </w:rPr>
      </w:pPr>
      <w:r w:rsidRPr="005C07FF">
        <w:rPr>
          <w:b/>
          <w:sz w:val="22"/>
        </w:rPr>
        <w:t>3-3. 매출 및 성장 계획</w:t>
      </w:r>
    </w:p>
    <w:tbl>
      <w:tblPr>
        <w:tblStyle w:val="af9"/>
        <w:tblW w:w="0" w:type="auto"/>
        <w:jc w:val="center"/>
        <w:tblLook w:val="04A0" w:firstRow="1" w:lastRow="0" w:firstColumn="1" w:lastColumn="0" w:noHBand="0" w:noVBand="1"/>
      </w:tblPr>
      <w:tblGrid>
        <w:gridCol w:w="1984"/>
        <w:gridCol w:w="1134"/>
        <w:gridCol w:w="1417"/>
        <w:gridCol w:w="1417"/>
        <w:gridCol w:w="1417"/>
        <w:gridCol w:w="1984"/>
      </w:tblGrid>
      <w:tr w:rsidR="00AB7BDD" w:rsidRPr="005C07FF">
        <w:trPr>
          <w:jc w:val="center"/>
        </w:trPr>
        <w:tc>
          <w:tcPr>
            <w:tcW w:w="1984" w:type="dxa"/>
            <w:shd w:val="clear" w:color="auto" w:fill="D9E2F3"/>
          </w:tcPr>
          <w:p w:rsidR="00AB7BDD" w:rsidRPr="005C07FF" w:rsidRDefault="005C07FF">
            <w:pPr>
              <w:jc w:val="center"/>
              <w:rPr>
                <w:sz w:val="22"/>
              </w:rPr>
            </w:pPr>
            <w:r w:rsidRPr="005C07FF">
              <w:rPr>
                <w:b/>
                <w:sz w:val="22"/>
              </w:rPr>
              <w:t>시점</w:t>
            </w:r>
          </w:p>
        </w:tc>
        <w:tc>
          <w:tcPr>
            <w:tcW w:w="1134" w:type="dxa"/>
            <w:shd w:val="clear" w:color="auto" w:fill="D9E2F3"/>
          </w:tcPr>
          <w:p w:rsidR="00AB7BDD" w:rsidRPr="005C07FF" w:rsidRDefault="005C07FF">
            <w:pPr>
              <w:jc w:val="center"/>
              <w:rPr>
                <w:sz w:val="22"/>
              </w:rPr>
            </w:pPr>
            <w:r w:rsidRPr="005C07FF">
              <w:rPr>
                <w:b/>
                <w:sz w:val="22"/>
              </w:rPr>
              <w:t>누적 가입자</w:t>
            </w:r>
          </w:p>
        </w:tc>
        <w:tc>
          <w:tcPr>
            <w:tcW w:w="1417" w:type="dxa"/>
            <w:shd w:val="clear" w:color="auto" w:fill="D9E2F3"/>
          </w:tcPr>
          <w:p w:rsidR="00AB7BDD" w:rsidRPr="005C07FF" w:rsidRDefault="005C07FF">
            <w:pPr>
              <w:jc w:val="center"/>
              <w:rPr>
                <w:sz w:val="22"/>
              </w:rPr>
            </w:pPr>
            <w:r w:rsidRPr="005C07FF">
              <w:rPr>
                <w:b/>
                <w:sz w:val="22"/>
              </w:rPr>
              <w:t>크레딧 결제</w:t>
            </w:r>
            <w:r w:rsidRPr="005C07FF">
              <w:rPr>
                <w:b/>
                <w:sz w:val="22"/>
              </w:rPr>
              <w:br/>
              <w:t>사용자</w:t>
            </w:r>
          </w:p>
        </w:tc>
        <w:tc>
          <w:tcPr>
            <w:tcW w:w="1417" w:type="dxa"/>
            <w:shd w:val="clear" w:color="auto" w:fill="D9E2F3"/>
          </w:tcPr>
          <w:p w:rsidR="00AB7BDD" w:rsidRPr="005C07FF" w:rsidRDefault="005C07FF">
            <w:pPr>
              <w:jc w:val="center"/>
              <w:rPr>
                <w:sz w:val="22"/>
              </w:rPr>
            </w:pPr>
            <w:r w:rsidRPr="005C07FF">
              <w:rPr>
                <w:b/>
                <w:sz w:val="22"/>
              </w:rPr>
              <w:t>월 크레딧</w:t>
            </w:r>
            <w:r w:rsidRPr="005C07FF">
              <w:rPr>
                <w:b/>
                <w:sz w:val="22"/>
              </w:rPr>
              <w:br/>
              <w:t>매출</w:t>
            </w:r>
          </w:p>
        </w:tc>
        <w:tc>
          <w:tcPr>
            <w:tcW w:w="1417" w:type="dxa"/>
            <w:shd w:val="clear" w:color="auto" w:fill="D9E2F3"/>
          </w:tcPr>
          <w:p w:rsidR="00AB7BDD" w:rsidRPr="005C07FF" w:rsidRDefault="005C07FF">
            <w:pPr>
              <w:jc w:val="center"/>
              <w:rPr>
                <w:sz w:val="22"/>
              </w:rPr>
            </w:pPr>
            <w:r w:rsidRPr="005C07FF">
              <w:rPr>
                <w:b/>
                <w:sz w:val="22"/>
              </w:rPr>
              <w:t>수수료</w:t>
            </w:r>
            <w:r w:rsidRPr="005C07FF">
              <w:rPr>
                <w:b/>
                <w:sz w:val="22"/>
              </w:rPr>
              <w:br/>
              <w:t>매출</w:t>
            </w:r>
          </w:p>
        </w:tc>
        <w:tc>
          <w:tcPr>
            <w:tcW w:w="1984" w:type="dxa"/>
            <w:shd w:val="clear" w:color="auto" w:fill="D9E2F3"/>
          </w:tcPr>
          <w:p w:rsidR="00AB7BDD" w:rsidRPr="005C07FF" w:rsidRDefault="005C07FF">
            <w:pPr>
              <w:jc w:val="center"/>
              <w:rPr>
                <w:sz w:val="22"/>
              </w:rPr>
            </w:pPr>
            <w:r w:rsidRPr="005C07FF">
              <w:rPr>
                <w:b/>
                <w:sz w:val="22"/>
              </w:rPr>
              <w:t>월 총매출</w:t>
            </w:r>
          </w:p>
        </w:tc>
      </w:tr>
      <w:tr w:rsidR="00AB7BDD" w:rsidRPr="005C07FF">
        <w:trPr>
          <w:jc w:val="center"/>
        </w:trPr>
        <w:tc>
          <w:tcPr>
            <w:tcW w:w="1984" w:type="dxa"/>
          </w:tcPr>
          <w:p w:rsidR="00AB7BDD" w:rsidRPr="005C07FF" w:rsidRDefault="005C07FF">
            <w:pPr>
              <w:rPr>
                <w:sz w:val="22"/>
              </w:rPr>
            </w:pPr>
            <w:r w:rsidRPr="005C07FF">
              <w:rPr>
                <w:b/>
                <w:sz w:val="22"/>
              </w:rPr>
              <w:t>1개월차</w:t>
            </w:r>
            <w:r w:rsidRPr="005C07FF">
              <w:rPr>
                <w:sz w:val="22"/>
              </w:rPr>
              <w:t xml:space="preserve"> (베타 오픈)</w:t>
            </w:r>
          </w:p>
        </w:tc>
        <w:tc>
          <w:tcPr>
            <w:tcW w:w="1134" w:type="dxa"/>
          </w:tcPr>
          <w:p w:rsidR="00AB7BDD" w:rsidRPr="005C07FF" w:rsidRDefault="005C07FF">
            <w:pPr>
              <w:rPr>
                <w:sz w:val="22"/>
              </w:rPr>
            </w:pPr>
            <w:r w:rsidRPr="005C07FF">
              <w:rPr>
                <w:sz w:val="22"/>
              </w:rPr>
              <w:t>50명</w:t>
            </w:r>
          </w:p>
        </w:tc>
        <w:tc>
          <w:tcPr>
            <w:tcW w:w="1417" w:type="dxa"/>
          </w:tcPr>
          <w:p w:rsidR="00AB7BDD" w:rsidRPr="005C07FF" w:rsidRDefault="005C07FF">
            <w:pPr>
              <w:rPr>
                <w:sz w:val="22"/>
              </w:rPr>
            </w:pPr>
            <w:r w:rsidRPr="005C07FF">
              <w:rPr>
                <w:sz w:val="22"/>
              </w:rPr>
              <w:t>5명</w:t>
            </w:r>
          </w:p>
        </w:tc>
        <w:tc>
          <w:tcPr>
            <w:tcW w:w="1417" w:type="dxa"/>
          </w:tcPr>
          <w:p w:rsidR="00AB7BDD" w:rsidRPr="005C07FF" w:rsidRDefault="005C07FF">
            <w:pPr>
              <w:rPr>
                <w:sz w:val="22"/>
              </w:rPr>
            </w:pPr>
            <w:r w:rsidRPr="005C07FF">
              <w:rPr>
                <w:sz w:val="22"/>
              </w:rPr>
              <w:t>15만원</w:t>
            </w:r>
          </w:p>
        </w:tc>
        <w:tc>
          <w:tcPr>
            <w:tcW w:w="1417" w:type="dxa"/>
          </w:tcPr>
          <w:p w:rsidR="00AB7BDD" w:rsidRPr="005C07FF" w:rsidRDefault="005C07FF">
            <w:pPr>
              <w:rPr>
                <w:sz w:val="22"/>
              </w:rPr>
            </w:pPr>
            <w:r w:rsidRPr="005C07FF">
              <w:rPr>
                <w:sz w:val="22"/>
              </w:rPr>
              <w:t>10만원</w:t>
            </w:r>
          </w:p>
        </w:tc>
        <w:tc>
          <w:tcPr>
            <w:tcW w:w="1984" w:type="dxa"/>
          </w:tcPr>
          <w:p w:rsidR="00AB7BDD" w:rsidRPr="005C07FF" w:rsidRDefault="005C07FF">
            <w:pPr>
              <w:rPr>
                <w:sz w:val="22"/>
              </w:rPr>
            </w:pPr>
            <w:r w:rsidRPr="005C07FF">
              <w:rPr>
                <w:sz w:val="22"/>
              </w:rPr>
              <w:t>25만원</w:t>
            </w:r>
          </w:p>
        </w:tc>
      </w:tr>
      <w:tr w:rsidR="00AB7BDD" w:rsidRPr="005C07FF">
        <w:trPr>
          <w:jc w:val="center"/>
        </w:trPr>
        <w:tc>
          <w:tcPr>
            <w:tcW w:w="1984" w:type="dxa"/>
          </w:tcPr>
          <w:p w:rsidR="00AB7BDD" w:rsidRPr="005C07FF" w:rsidRDefault="005C07FF">
            <w:pPr>
              <w:rPr>
                <w:sz w:val="22"/>
              </w:rPr>
            </w:pPr>
            <w:r w:rsidRPr="005C07FF">
              <w:rPr>
                <w:b/>
                <w:sz w:val="22"/>
              </w:rPr>
              <w:t>3개월차</w:t>
            </w:r>
          </w:p>
        </w:tc>
        <w:tc>
          <w:tcPr>
            <w:tcW w:w="1134" w:type="dxa"/>
          </w:tcPr>
          <w:p w:rsidR="00AB7BDD" w:rsidRPr="005C07FF" w:rsidRDefault="005C07FF">
            <w:pPr>
              <w:rPr>
                <w:sz w:val="22"/>
              </w:rPr>
            </w:pPr>
            <w:r w:rsidRPr="005C07FF">
              <w:rPr>
                <w:sz w:val="22"/>
              </w:rPr>
              <w:t>200명</w:t>
            </w:r>
          </w:p>
        </w:tc>
        <w:tc>
          <w:tcPr>
            <w:tcW w:w="1417" w:type="dxa"/>
          </w:tcPr>
          <w:p w:rsidR="00AB7BDD" w:rsidRPr="005C07FF" w:rsidRDefault="005C07FF">
            <w:pPr>
              <w:rPr>
                <w:sz w:val="22"/>
              </w:rPr>
            </w:pPr>
            <w:r w:rsidRPr="005C07FF">
              <w:rPr>
                <w:sz w:val="22"/>
              </w:rPr>
              <w:t>30명</w:t>
            </w:r>
          </w:p>
        </w:tc>
        <w:tc>
          <w:tcPr>
            <w:tcW w:w="1417" w:type="dxa"/>
          </w:tcPr>
          <w:p w:rsidR="00AB7BDD" w:rsidRPr="005C07FF" w:rsidRDefault="005C07FF">
            <w:pPr>
              <w:rPr>
                <w:sz w:val="22"/>
              </w:rPr>
            </w:pPr>
            <w:r w:rsidRPr="005C07FF">
              <w:rPr>
                <w:sz w:val="22"/>
              </w:rPr>
              <w:t>100만원</w:t>
            </w:r>
          </w:p>
        </w:tc>
        <w:tc>
          <w:tcPr>
            <w:tcW w:w="1417" w:type="dxa"/>
          </w:tcPr>
          <w:p w:rsidR="00AB7BDD" w:rsidRPr="005C07FF" w:rsidRDefault="005C07FF">
            <w:pPr>
              <w:rPr>
                <w:sz w:val="22"/>
              </w:rPr>
            </w:pPr>
            <w:r w:rsidRPr="005C07FF">
              <w:rPr>
                <w:sz w:val="22"/>
              </w:rPr>
              <w:t>80만원</w:t>
            </w:r>
          </w:p>
        </w:tc>
        <w:tc>
          <w:tcPr>
            <w:tcW w:w="1984" w:type="dxa"/>
          </w:tcPr>
          <w:p w:rsidR="00AB7BDD" w:rsidRPr="005C07FF" w:rsidRDefault="005C07FF">
            <w:pPr>
              <w:rPr>
                <w:sz w:val="22"/>
              </w:rPr>
            </w:pPr>
            <w:r w:rsidRPr="005C07FF">
              <w:rPr>
                <w:sz w:val="22"/>
              </w:rPr>
              <w:t>180만원</w:t>
            </w:r>
          </w:p>
        </w:tc>
      </w:tr>
      <w:tr w:rsidR="00AB7BDD" w:rsidRPr="005C07FF">
        <w:trPr>
          <w:jc w:val="center"/>
        </w:trPr>
        <w:tc>
          <w:tcPr>
            <w:tcW w:w="1984" w:type="dxa"/>
          </w:tcPr>
          <w:p w:rsidR="00AB7BDD" w:rsidRPr="005C07FF" w:rsidRDefault="005C07FF">
            <w:pPr>
              <w:rPr>
                <w:sz w:val="22"/>
              </w:rPr>
            </w:pPr>
            <w:r w:rsidRPr="005C07FF">
              <w:rPr>
                <w:b/>
                <w:sz w:val="22"/>
              </w:rPr>
              <w:lastRenderedPageBreak/>
              <w:t>5개월차</w:t>
            </w:r>
          </w:p>
        </w:tc>
        <w:tc>
          <w:tcPr>
            <w:tcW w:w="1134" w:type="dxa"/>
          </w:tcPr>
          <w:p w:rsidR="00AB7BDD" w:rsidRPr="005C07FF" w:rsidRDefault="005C07FF">
            <w:pPr>
              <w:rPr>
                <w:sz w:val="22"/>
              </w:rPr>
            </w:pPr>
            <w:r w:rsidRPr="005C07FF">
              <w:rPr>
                <w:sz w:val="22"/>
              </w:rPr>
              <w:t>500명</w:t>
            </w:r>
          </w:p>
        </w:tc>
        <w:tc>
          <w:tcPr>
            <w:tcW w:w="1417" w:type="dxa"/>
          </w:tcPr>
          <w:p w:rsidR="00AB7BDD" w:rsidRPr="005C07FF" w:rsidRDefault="005C07FF">
            <w:pPr>
              <w:rPr>
                <w:sz w:val="22"/>
              </w:rPr>
            </w:pPr>
            <w:r w:rsidRPr="005C07FF">
              <w:rPr>
                <w:sz w:val="22"/>
              </w:rPr>
              <w:t>100명</w:t>
            </w:r>
          </w:p>
        </w:tc>
        <w:tc>
          <w:tcPr>
            <w:tcW w:w="1417" w:type="dxa"/>
          </w:tcPr>
          <w:p w:rsidR="00AB7BDD" w:rsidRPr="005C07FF" w:rsidRDefault="005C07FF">
            <w:pPr>
              <w:rPr>
                <w:sz w:val="22"/>
              </w:rPr>
            </w:pPr>
            <w:r w:rsidRPr="005C07FF">
              <w:rPr>
                <w:sz w:val="22"/>
              </w:rPr>
              <w:t>350만원</w:t>
            </w:r>
          </w:p>
        </w:tc>
        <w:tc>
          <w:tcPr>
            <w:tcW w:w="1417" w:type="dxa"/>
          </w:tcPr>
          <w:p w:rsidR="00AB7BDD" w:rsidRPr="005C07FF" w:rsidRDefault="005C07FF">
            <w:pPr>
              <w:rPr>
                <w:sz w:val="22"/>
              </w:rPr>
            </w:pPr>
            <w:r w:rsidRPr="005C07FF">
              <w:rPr>
                <w:sz w:val="22"/>
              </w:rPr>
              <w:t>250만원</w:t>
            </w:r>
          </w:p>
        </w:tc>
        <w:tc>
          <w:tcPr>
            <w:tcW w:w="1984" w:type="dxa"/>
          </w:tcPr>
          <w:p w:rsidR="00AB7BDD" w:rsidRPr="005C07FF" w:rsidRDefault="005C07FF">
            <w:pPr>
              <w:rPr>
                <w:sz w:val="22"/>
              </w:rPr>
            </w:pPr>
            <w:r w:rsidRPr="005C07FF">
              <w:rPr>
                <w:sz w:val="22"/>
              </w:rPr>
              <w:t>600만원</w:t>
            </w:r>
          </w:p>
        </w:tc>
      </w:tr>
      <w:tr w:rsidR="00AB7BDD" w:rsidRPr="005C07FF">
        <w:trPr>
          <w:jc w:val="center"/>
        </w:trPr>
        <w:tc>
          <w:tcPr>
            <w:tcW w:w="1984" w:type="dxa"/>
          </w:tcPr>
          <w:p w:rsidR="00AB7BDD" w:rsidRPr="005C07FF" w:rsidRDefault="005C07FF">
            <w:pPr>
              <w:rPr>
                <w:sz w:val="22"/>
              </w:rPr>
            </w:pPr>
            <w:r w:rsidRPr="005C07FF">
              <w:rPr>
                <w:b/>
                <w:sz w:val="22"/>
              </w:rPr>
              <w:t>7개월차</w:t>
            </w:r>
            <w:r w:rsidRPr="005C07FF">
              <w:rPr>
                <w:sz w:val="22"/>
              </w:rPr>
              <w:t xml:space="preserve"> (협약 종료)</w:t>
            </w:r>
          </w:p>
        </w:tc>
        <w:tc>
          <w:tcPr>
            <w:tcW w:w="1134" w:type="dxa"/>
          </w:tcPr>
          <w:p w:rsidR="00AB7BDD" w:rsidRPr="005C07FF" w:rsidRDefault="005C07FF">
            <w:pPr>
              <w:rPr>
                <w:sz w:val="22"/>
              </w:rPr>
            </w:pPr>
            <w:r w:rsidRPr="005C07FF">
              <w:rPr>
                <w:sz w:val="22"/>
              </w:rPr>
              <w:t>1,000명</w:t>
            </w:r>
          </w:p>
        </w:tc>
        <w:tc>
          <w:tcPr>
            <w:tcW w:w="1417" w:type="dxa"/>
          </w:tcPr>
          <w:p w:rsidR="00AB7BDD" w:rsidRPr="005C07FF" w:rsidRDefault="005C07FF">
            <w:pPr>
              <w:rPr>
                <w:sz w:val="22"/>
              </w:rPr>
            </w:pPr>
            <w:r w:rsidRPr="005C07FF">
              <w:rPr>
                <w:sz w:val="22"/>
              </w:rPr>
              <w:t>250명</w:t>
            </w:r>
          </w:p>
        </w:tc>
        <w:tc>
          <w:tcPr>
            <w:tcW w:w="1417" w:type="dxa"/>
          </w:tcPr>
          <w:p w:rsidR="00AB7BDD" w:rsidRPr="005C07FF" w:rsidRDefault="005C07FF">
            <w:pPr>
              <w:rPr>
                <w:sz w:val="22"/>
              </w:rPr>
            </w:pPr>
            <w:r w:rsidRPr="005C07FF">
              <w:rPr>
                <w:sz w:val="22"/>
              </w:rPr>
              <w:t>850만원</w:t>
            </w:r>
          </w:p>
        </w:tc>
        <w:tc>
          <w:tcPr>
            <w:tcW w:w="1417" w:type="dxa"/>
          </w:tcPr>
          <w:p w:rsidR="00AB7BDD" w:rsidRPr="005C07FF" w:rsidRDefault="005C07FF">
            <w:pPr>
              <w:rPr>
                <w:sz w:val="22"/>
              </w:rPr>
            </w:pPr>
            <w:r w:rsidRPr="005C07FF">
              <w:rPr>
                <w:sz w:val="22"/>
              </w:rPr>
              <w:t>650만원</w:t>
            </w:r>
          </w:p>
        </w:tc>
        <w:tc>
          <w:tcPr>
            <w:tcW w:w="1984" w:type="dxa"/>
          </w:tcPr>
          <w:p w:rsidR="00AB7BDD" w:rsidRPr="005C07FF" w:rsidRDefault="005C07FF">
            <w:pPr>
              <w:rPr>
                <w:sz w:val="22"/>
              </w:rPr>
            </w:pPr>
            <w:r w:rsidRPr="005C07FF">
              <w:rPr>
                <w:b/>
                <w:sz w:val="22"/>
              </w:rPr>
              <w:t>1,500만원</w:t>
            </w:r>
          </w:p>
        </w:tc>
      </w:tr>
      <w:tr w:rsidR="00AB7BDD" w:rsidRPr="005C07FF">
        <w:trPr>
          <w:jc w:val="center"/>
        </w:trPr>
        <w:tc>
          <w:tcPr>
            <w:tcW w:w="1984" w:type="dxa"/>
          </w:tcPr>
          <w:p w:rsidR="00AB7BDD" w:rsidRPr="005C07FF" w:rsidRDefault="005C07FF">
            <w:pPr>
              <w:rPr>
                <w:sz w:val="22"/>
              </w:rPr>
            </w:pPr>
            <w:r w:rsidRPr="005C07FF">
              <w:rPr>
                <w:b/>
                <w:sz w:val="22"/>
              </w:rPr>
              <w:t>12개월차</w:t>
            </w:r>
          </w:p>
        </w:tc>
        <w:tc>
          <w:tcPr>
            <w:tcW w:w="1134" w:type="dxa"/>
          </w:tcPr>
          <w:p w:rsidR="00AB7BDD" w:rsidRPr="005C07FF" w:rsidRDefault="005C07FF">
            <w:pPr>
              <w:rPr>
                <w:sz w:val="22"/>
              </w:rPr>
            </w:pPr>
            <w:r w:rsidRPr="005C07FF">
              <w:rPr>
                <w:sz w:val="22"/>
              </w:rPr>
              <w:t>5,000명</w:t>
            </w:r>
          </w:p>
        </w:tc>
        <w:tc>
          <w:tcPr>
            <w:tcW w:w="1417" w:type="dxa"/>
          </w:tcPr>
          <w:p w:rsidR="00AB7BDD" w:rsidRPr="005C07FF" w:rsidRDefault="005C07FF">
            <w:pPr>
              <w:rPr>
                <w:sz w:val="22"/>
              </w:rPr>
            </w:pPr>
            <w:r w:rsidRPr="005C07FF">
              <w:rPr>
                <w:sz w:val="22"/>
              </w:rPr>
              <w:t>1,250명</w:t>
            </w:r>
          </w:p>
        </w:tc>
        <w:tc>
          <w:tcPr>
            <w:tcW w:w="1417" w:type="dxa"/>
          </w:tcPr>
          <w:p w:rsidR="00AB7BDD" w:rsidRPr="005C07FF" w:rsidRDefault="005C07FF">
            <w:pPr>
              <w:rPr>
                <w:sz w:val="22"/>
              </w:rPr>
            </w:pPr>
            <w:r w:rsidRPr="005C07FF">
              <w:rPr>
                <w:sz w:val="22"/>
              </w:rPr>
              <w:t>4,500만원</w:t>
            </w:r>
          </w:p>
        </w:tc>
        <w:tc>
          <w:tcPr>
            <w:tcW w:w="1417" w:type="dxa"/>
          </w:tcPr>
          <w:p w:rsidR="00AB7BDD" w:rsidRPr="005C07FF" w:rsidRDefault="005C07FF">
            <w:pPr>
              <w:rPr>
                <w:sz w:val="22"/>
              </w:rPr>
            </w:pPr>
            <w:r w:rsidRPr="005C07FF">
              <w:rPr>
                <w:sz w:val="22"/>
              </w:rPr>
              <w:t>3,750만원</w:t>
            </w:r>
          </w:p>
        </w:tc>
        <w:tc>
          <w:tcPr>
            <w:tcW w:w="1984" w:type="dxa"/>
          </w:tcPr>
          <w:p w:rsidR="00AB7BDD" w:rsidRPr="005C07FF" w:rsidRDefault="005C07FF">
            <w:pPr>
              <w:rPr>
                <w:sz w:val="22"/>
              </w:rPr>
            </w:pPr>
            <w:r w:rsidRPr="005C07FF">
              <w:rPr>
                <w:b/>
                <w:sz w:val="22"/>
              </w:rPr>
              <w:t>8,250만원</w:t>
            </w:r>
          </w:p>
        </w:tc>
      </w:tr>
    </w:tbl>
    <w:p w:rsidR="00AB7BDD" w:rsidRPr="005C07FF" w:rsidRDefault="00AB7BDD">
      <w:pPr>
        <w:rPr>
          <w:sz w:val="22"/>
        </w:rPr>
      </w:pPr>
    </w:p>
    <w:p w:rsidR="00AB7BDD" w:rsidRPr="005C07FF" w:rsidRDefault="005C07FF">
      <w:pPr>
        <w:rPr>
          <w:sz w:val="22"/>
          <w:lang w:eastAsia="ko-KR"/>
        </w:rPr>
      </w:pPr>
      <w:r w:rsidRPr="005C07FF">
        <w:rPr>
          <w:b/>
          <w:sz w:val="22"/>
          <w:lang w:eastAsia="ko-KR"/>
        </w:rPr>
        <w:t>3-4. 사업화 일정 (7개월 협약 기간)</w:t>
      </w:r>
    </w:p>
    <w:tbl>
      <w:tblPr>
        <w:tblStyle w:val="af9"/>
        <w:tblW w:w="0" w:type="auto"/>
        <w:jc w:val="center"/>
        <w:tblLook w:val="04A0" w:firstRow="1" w:lastRow="0" w:firstColumn="1" w:lastColumn="0" w:noHBand="0" w:noVBand="1"/>
      </w:tblPr>
      <w:tblGrid>
        <w:gridCol w:w="1134"/>
        <w:gridCol w:w="5386"/>
        <w:gridCol w:w="2835"/>
      </w:tblGrid>
      <w:tr w:rsidR="00AB7BDD" w:rsidRPr="005C07FF">
        <w:trPr>
          <w:jc w:val="center"/>
        </w:trPr>
        <w:tc>
          <w:tcPr>
            <w:tcW w:w="1134" w:type="dxa"/>
            <w:shd w:val="clear" w:color="auto" w:fill="D9E2F3"/>
          </w:tcPr>
          <w:p w:rsidR="00AB7BDD" w:rsidRPr="005C07FF" w:rsidRDefault="005C07FF">
            <w:pPr>
              <w:jc w:val="center"/>
              <w:rPr>
                <w:sz w:val="22"/>
              </w:rPr>
            </w:pPr>
            <w:r w:rsidRPr="005C07FF">
              <w:rPr>
                <w:b/>
                <w:sz w:val="22"/>
              </w:rPr>
              <w:t>월</w:t>
            </w:r>
          </w:p>
        </w:tc>
        <w:tc>
          <w:tcPr>
            <w:tcW w:w="5386" w:type="dxa"/>
            <w:shd w:val="clear" w:color="auto" w:fill="D9E2F3"/>
          </w:tcPr>
          <w:p w:rsidR="00AB7BDD" w:rsidRPr="005C07FF" w:rsidRDefault="005C07FF">
            <w:pPr>
              <w:jc w:val="center"/>
              <w:rPr>
                <w:sz w:val="22"/>
              </w:rPr>
            </w:pPr>
            <w:r w:rsidRPr="005C07FF">
              <w:rPr>
                <w:b/>
                <w:sz w:val="22"/>
              </w:rPr>
              <w:t>주요 마일스톤</w:t>
            </w:r>
          </w:p>
        </w:tc>
        <w:tc>
          <w:tcPr>
            <w:tcW w:w="2835" w:type="dxa"/>
            <w:shd w:val="clear" w:color="auto" w:fill="D9E2F3"/>
          </w:tcPr>
          <w:p w:rsidR="00AB7BDD" w:rsidRPr="005C07FF" w:rsidRDefault="005C07FF">
            <w:pPr>
              <w:jc w:val="center"/>
              <w:rPr>
                <w:sz w:val="22"/>
              </w:rPr>
            </w:pPr>
            <w:r w:rsidRPr="005C07FF">
              <w:rPr>
                <w:b/>
                <w:sz w:val="22"/>
              </w:rPr>
              <w:t>산출물</w:t>
            </w:r>
          </w:p>
        </w:tc>
      </w:tr>
      <w:tr w:rsidR="00AB7BDD" w:rsidRPr="005C07FF">
        <w:trPr>
          <w:jc w:val="center"/>
        </w:trPr>
        <w:tc>
          <w:tcPr>
            <w:tcW w:w="1134" w:type="dxa"/>
          </w:tcPr>
          <w:p w:rsidR="00AB7BDD" w:rsidRPr="005C07FF" w:rsidRDefault="005C07FF">
            <w:pPr>
              <w:rPr>
                <w:sz w:val="22"/>
              </w:rPr>
            </w:pPr>
            <w:r w:rsidRPr="005C07FF">
              <w:rPr>
                <w:b/>
                <w:sz w:val="22"/>
              </w:rPr>
              <w:t>1월차</w:t>
            </w:r>
          </w:p>
        </w:tc>
        <w:tc>
          <w:tcPr>
            <w:tcW w:w="5386" w:type="dxa"/>
          </w:tcPr>
          <w:p w:rsidR="00AB7BDD" w:rsidRPr="005C07FF" w:rsidRDefault="005C07FF">
            <w:pPr>
              <w:rPr>
                <w:sz w:val="22"/>
                <w:lang w:eastAsia="ko-KR"/>
              </w:rPr>
            </w:pPr>
            <w:r w:rsidRPr="005C07FF">
              <w:rPr>
                <w:sz w:val="22"/>
                <w:lang w:eastAsia="ko-KR"/>
              </w:rPr>
              <w:t>법인 설립, 시제품 고도화 착수</w:t>
            </w:r>
            <w:r w:rsidRPr="005C07FF">
              <w:rPr>
                <w:sz w:val="22"/>
                <w:lang w:eastAsia="ko-KR"/>
              </w:rPr>
              <w:br/>
              <w:t>(감성 슬라이더 UI, 피상속 설정 화면)</w:t>
            </w:r>
          </w:p>
        </w:tc>
        <w:tc>
          <w:tcPr>
            <w:tcW w:w="2835" w:type="dxa"/>
          </w:tcPr>
          <w:p w:rsidR="00AB7BDD" w:rsidRPr="005C07FF" w:rsidRDefault="005C07FF">
            <w:pPr>
              <w:rPr>
                <w:sz w:val="22"/>
              </w:rPr>
            </w:pPr>
            <w:r w:rsidRPr="005C07FF">
              <w:rPr>
                <w:sz w:val="22"/>
              </w:rPr>
              <w:t>법인 설립 완료</w:t>
            </w:r>
          </w:p>
        </w:tc>
      </w:tr>
      <w:tr w:rsidR="00AB7BDD" w:rsidRPr="005C07FF">
        <w:trPr>
          <w:jc w:val="center"/>
        </w:trPr>
        <w:tc>
          <w:tcPr>
            <w:tcW w:w="1134" w:type="dxa"/>
          </w:tcPr>
          <w:p w:rsidR="00AB7BDD" w:rsidRPr="005C07FF" w:rsidRDefault="005C07FF">
            <w:pPr>
              <w:rPr>
                <w:sz w:val="22"/>
              </w:rPr>
            </w:pPr>
            <w:r w:rsidRPr="005C07FF">
              <w:rPr>
                <w:b/>
                <w:sz w:val="22"/>
              </w:rPr>
              <w:t>2월차</w:t>
            </w:r>
          </w:p>
        </w:tc>
        <w:tc>
          <w:tcPr>
            <w:tcW w:w="5386" w:type="dxa"/>
          </w:tcPr>
          <w:p w:rsidR="00AB7BDD" w:rsidRPr="005C07FF" w:rsidRDefault="005C07FF">
            <w:pPr>
              <w:rPr>
                <w:sz w:val="22"/>
                <w:lang w:eastAsia="ko-KR"/>
              </w:rPr>
            </w:pPr>
            <w:r w:rsidRPr="005C07FF">
              <w:rPr>
                <w:sz w:val="22"/>
                <w:lang w:eastAsia="ko-KR"/>
              </w:rPr>
              <w:t>음성 인터뷰 챗봇 생성 완성, 멀티 페르소나(아바타/도우미) 관리 기능,</w:t>
            </w:r>
            <w:r w:rsidRPr="005C07FF">
              <w:rPr>
                <w:sz w:val="22"/>
                <w:lang w:eastAsia="ko-KR"/>
              </w:rPr>
              <w:br/>
              <w:t>스킬 마켓 MVP</w:t>
            </w:r>
          </w:p>
        </w:tc>
        <w:tc>
          <w:tcPr>
            <w:tcW w:w="2835" w:type="dxa"/>
          </w:tcPr>
          <w:p w:rsidR="00AB7BDD" w:rsidRPr="005C07FF" w:rsidRDefault="005C07FF">
            <w:pPr>
              <w:rPr>
                <w:sz w:val="22"/>
              </w:rPr>
            </w:pPr>
            <w:r w:rsidRPr="005C07FF">
              <w:rPr>
                <w:sz w:val="22"/>
              </w:rPr>
              <w:t>코어 기능 시제품</w:t>
            </w:r>
          </w:p>
        </w:tc>
      </w:tr>
      <w:tr w:rsidR="00AB7BDD" w:rsidRPr="005C07FF">
        <w:trPr>
          <w:jc w:val="center"/>
        </w:trPr>
        <w:tc>
          <w:tcPr>
            <w:tcW w:w="1134" w:type="dxa"/>
          </w:tcPr>
          <w:p w:rsidR="00AB7BDD" w:rsidRPr="005C07FF" w:rsidRDefault="005C07FF">
            <w:pPr>
              <w:rPr>
                <w:sz w:val="22"/>
              </w:rPr>
            </w:pPr>
            <w:r w:rsidRPr="005C07FF">
              <w:rPr>
                <w:b/>
                <w:sz w:val="22"/>
              </w:rPr>
              <w:t>3월차</w:t>
            </w:r>
          </w:p>
        </w:tc>
        <w:tc>
          <w:tcPr>
            <w:tcW w:w="5386" w:type="dxa"/>
          </w:tcPr>
          <w:p w:rsidR="00AB7BDD" w:rsidRPr="005C07FF" w:rsidRDefault="005C07FF">
            <w:pPr>
              <w:rPr>
                <w:sz w:val="22"/>
                <w:lang w:eastAsia="ko-KR"/>
              </w:rPr>
            </w:pPr>
            <w:r w:rsidRPr="005C07FF">
              <w:rPr>
                <w:sz w:val="22"/>
                <w:lang w:eastAsia="ko-KR"/>
              </w:rPr>
              <w:t>비공개 베타 테스트 (50명), UX 개선</w:t>
            </w:r>
          </w:p>
        </w:tc>
        <w:tc>
          <w:tcPr>
            <w:tcW w:w="2835" w:type="dxa"/>
          </w:tcPr>
          <w:p w:rsidR="00AB7BDD" w:rsidRPr="005C07FF" w:rsidRDefault="005C07FF">
            <w:pPr>
              <w:rPr>
                <w:sz w:val="22"/>
              </w:rPr>
            </w:pPr>
            <w:r w:rsidRPr="005C07FF">
              <w:rPr>
                <w:sz w:val="22"/>
              </w:rPr>
              <w:t>베타 피드백 리포트</w:t>
            </w:r>
          </w:p>
        </w:tc>
      </w:tr>
      <w:tr w:rsidR="00AB7BDD" w:rsidRPr="005C07FF">
        <w:trPr>
          <w:jc w:val="center"/>
        </w:trPr>
        <w:tc>
          <w:tcPr>
            <w:tcW w:w="1134" w:type="dxa"/>
          </w:tcPr>
          <w:p w:rsidR="00AB7BDD" w:rsidRPr="005C07FF" w:rsidRDefault="005C07FF">
            <w:pPr>
              <w:rPr>
                <w:sz w:val="22"/>
              </w:rPr>
            </w:pPr>
            <w:r w:rsidRPr="005C07FF">
              <w:rPr>
                <w:b/>
                <w:sz w:val="22"/>
              </w:rPr>
              <w:t>4월차</w:t>
            </w:r>
          </w:p>
        </w:tc>
        <w:tc>
          <w:tcPr>
            <w:tcW w:w="5386" w:type="dxa"/>
          </w:tcPr>
          <w:p w:rsidR="00AB7BDD" w:rsidRPr="005C07FF" w:rsidRDefault="005C07FF">
            <w:pPr>
              <w:rPr>
                <w:sz w:val="22"/>
                <w:lang w:eastAsia="ko-KR"/>
              </w:rPr>
            </w:pPr>
            <w:r w:rsidRPr="005C07FF">
              <w:rPr>
                <w:sz w:val="22"/>
                <w:lang w:eastAsia="ko-KR"/>
              </w:rPr>
              <w:t>공개 베타 오픈, 랜딩 페이지 런칭, 마케팅 시작</w:t>
            </w:r>
          </w:p>
        </w:tc>
        <w:tc>
          <w:tcPr>
            <w:tcW w:w="2835" w:type="dxa"/>
          </w:tcPr>
          <w:p w:rsidR="00AB7BDD" w:rsidRPr="005C07FF" w:rsidRDefault="005C07FF">
            <w:pPr>
              <w:rPr>
                <w:sz w:val="22"/>
              </w:rPr>
            </w:pPr>
            <w:r w:rsidRPr="005C07FF">
              <w:rPr>
                <w:sz w:val="22"/>
              </w:rPr>
              <w:t>서비스 URL</w:t>
            </w:r>
          </w:p>
        </w:tc>
      </w:tr>
      <w:tr w:rsidR="00AB7BDD" w:rsidRPr="005C07FF">
        <w:trPr>
          <w:jc w:val="center"/>
        </w:trPr>
        <w:tc>
          <w:tcPr>
            <w:tcW w:w="1134" w:type="dxa"/>
          </w:tcPr>
          <w:p w:rsidR="00AB7BDD" w:rsidRPr="005C07FF" w:rsidRDefault="005C07FF">
            <w:pPr>
              <w:rPr>
                <w:sz w:val="22"/>
              </w:rPr>
            </w:pPr>
            <w:r w:rsidRPr="005C07FF">
              <w:rPr>
                <w:b/>
                <w:sz w:val="22"/>
              </w:rPr>
              <w:t>5월차</w:t>
            </w:r>
          </w:p>
        </w:tc>
        <w:tc>
          <w:tcPr>
            <w:tcW w:w="5386" w:type="dxa"/>
          </w:tcPr>
          <w:p w:rsidR="00AB7BDD" w:rsidRPr="005C07FF" w:rsidRDefault="005C07FF">
            <w:pPr>
              <w:rPr>
                <w:sz w:val="22"/>
                <w:lang w:eastAsia="ko-KR"/>
              </w:rPr>
            </w:pPr>
            <w:r w:rsidRPr="005C07FF">
              <w:rPr>
                <w:sz w:val="22"/>
                <w:lang w:eastAsia="ko-KR"/>
              </w:rPr>
              <w:t>정식 서비스 오픈, Product Hunt 런칭, 정치인 타겟 영업</w:t>
            </w:r>
          </w:p>
        </w:tc>
        <w:tc>
          <w:tcPr>
            <w:tcW w:w="2835" w:type="dxa"/>
          </w:tcPr>
          <w:p w:rsidR="00AB7BDD" w:rsidRPr="005C07FF" w:rsidRDefault="005C07FF">
            <w:pPr>
              <w:rPr>
                <w:sz w:val="22"/>
              </w:rPr>
            </w:pPr>
            <w:r w:rsidRPr="005C07FF">
              <w:rPr>
                <w:sz w:val="22"/>
              </w:rPr>
              <w:t>정식 서비스</w:t>
            </w:r>
          </w:p>
        </w:tc>
      </w:tr>
      <w:tr w:rsidR="00AB7BDD" w:rsidRPr="005C07FF">
        <w:trPr>
          <w:jc w:val="center"/>
        </w:trPr>
        <w:tc>
          <w:tcPr>
            <w:tcW w:w="1134" w:type="dxa"/>
          </w:tcPr>
          <w:p w:rsidR="00AB7BDD" w:rsidRPr="005C07FF" w:rsidRDefault="005C07FF">
            <w:pPr>
              <w:rPr>
                <w:sz w:val="22"/>
              </w:rPr>
            </w:pPr>
            <w:r w:rsidRPr="005C07FF">
              <w:rPr>
                <w:b/>
                <w:sz w:val="22"/>
              </w:rPr>
              <w:t>6월차</w:t>
            </w:r>
          </w:p>
        </w:tc>
        <w:tc>
          <w:tcPr>
            <w:tcW w:w="5386" w:type="dxa"/>
          </w:tcPr>
          <w:p w:rsidR="00AB7BDD" w:rsidRPr="005C07FF" w:rsidRDefault="005C07FF">
            <w:pPr>
              <w:rPr>
                <w:sz w:val="22"/>
                <w:lang w:eastAsia="ko-KR"/>
              </w:rPr>
            </w:pPr>
            <w:r w:rsidRPr="005C07FF">
              <w:rPr>
                <w:sz w:val="22"/>
                <w:lang w:eastAsia="ko-KR"/>
              </w:rPr>
              <w:t>유료 100명 돌파, 카카오톡 연동, 피상속 설정 기능 베타</w:t>
            </w:r>
          </w:p>
        </w:tc>
        <w:tc>
          <w:tcPr>
            <w:tcW w:w="2835" w:type="dxa"/>
          </w:tcPr>
          <w:p w:rsidR="00AB7BDD" w:rsidRPr="005C07FF" w:rsidRDefault="005C07FF">
            <w:pPr>
              <w:rPr>
                <w:sz w:val="22"/>
              </w:rPr>
            </w:pPr>
            <w:r w:rsidRPr="005C07FF">
              <w:rPr>
                <w:sz w:val="22"/>
              </w:rPr>
              <w:t>유료 전환 리포트</w:t>
            </w:r>
          </w:p>
        </w:tc>
      </w:tr>
      <w:tr w:rsidR="00AB7BDD" w:rsidRPr="005C07FF">
        <w:trPr>
          <w:jc w:val="center"/>
        </w:trPr>
        <w:tc>
          <w:tcPr>
            <w:tcW w:w="1134" w:type="dxa"/>
          </w:tcPr>
          <w:p w:rsidR="00AB7BDD" w:rsidRPr="005C07FF" w:rsidRDefault="005C07FF">
            <w:pPr>
              <w:rPr>
                <w:sz w:val="22"/>
              </w:rPr>
            </w:pPr>
            <w:r w:rsidRPr="005C07FF">
              <w:rPr>
                <w:b/>
                <w:sz w:val="22"/>
              </w:rPr>
              <w:t>7월차</w:t>
            </w:r>
          </w:p>
        </w:tc>
        <w:tc>
          <w:tcPr>
            <w:tcW w:w="5386" w:type="dxa"/>
          </w:tcPr>
          <w:p w:rsidR="00AB7BDD" w:rsidRPr="005C07FF" w:rsidRDefault="005C07FF">
            <w:pPr>
              <w:rPr>
                <w:sz w:val="22"/>
                <w:lang w:eastAsia="ko-KR"/>
              </w:rPr>
            </w:pPr>
            <w:r w:rsidRPr="005C07FF">
              <w:rPr>
                <w:sz w:val="22"/>
                <w:lang w:eastAsia="ko-KR"/>
              </w:rPr>
              <w:t>성과 보고, 후속 투자 유치 준비, 팀 확장 계획</w:t>
            </w:r>
          </w:p>
        </w:tc>
        <w:tc>
          <w:tcPr>
            <w:tcW w:w="2835" w:type="dxa"/>
          </w:tcPr>
          <w:p w:rsidR="00AB7BDD" w:rsidRPr="005C07FF" w:rsidRDefault="005C07FF">
            <w:pPr>
              <w:rPr>
                <w:sz w:val="22"/>
              </w:rPr>
            </w:pPr>
            <w:r w:rsidRPr="005C07FF">
              <w:rPr>
                <w:sz w:val="22"/>
              </w:rPr>
              <w:t>최종 성과 보고서</w:t>
            </w:r>
          </w:p>
        </w:tc>
      </w:tr>
    </w:tbl>
    <w:p w:rsidR="00AB7BDD" w:rsidRPr="005C07FF" w:rsidRDefault="00AB7BDD">
      <w:pPr>
        <w:rPr>
          <w:sz w:val="22"/>
        </w:rPr>
      </w:pPr>
    </w:p>
    <w:p w:rsidR="00AB7BDD" w:rsidRPr="005C07FF" w:rsidRDefault="005C07FF">
      <w:pPr>
        <w:rPr>
          <w:sz w:val="22"/>
        </w:rPr>
      </w:pPr>
      <w:r w:rsidRPr="005C07FF">
        <w:rPr>
          <w:b/>
          <w:sz w:val="22"/>
        </w:rPr>
        <w:t>3-5. 지식재산권 확보 전략</w:t>
      </w:r>
    </w:p>
    <w:tbl>
      <w:tblPr>
        <w:tblStyle w:val="af9"/>
        <w:tblW w:w="0" w:type="auto"/>
        <w:jc w:val="center"/>
        <w:tblLook w:val="04A0" w:firstRow="1" w:lastRow="0" w:firstColumn="1" w:lastColumn="0" w:noHBand="0" w:noVBand="1"/>
      </w:tblPr>
      <w:tblGrid>
        <w:gridCol w:w="1701"/>
        <w:gridCol w:w="5953"/>
        <w:gridCol w:w="1701"/>
      </w:tblGrid>
      <w:tr w:rsidR="00AB7BDD" w:rsidRPr="005C07FF">
        <w:trPr>
          <w:jc w:val="center"/>
        </w:trPr>
        <w:tc>
          <w:tcPr>
            <w:tcW w:w="1701" w:type="dxa"/>
            <w:shd w:val="clear" w:color="auto" w:fill="D9E2F3"/>
          </w:tcPr>
          <w:p w:rsidR="00AB7BDD" w:rsidRPr="005C07FF" w:rsidRDefault="005C07FF">
            <w:pPr>
              <w:jc w:val="center"/>
              <w:rPr>
                <w:sz w:val="22"/>
              </w:rPr>
            </w:pPr>
            <w:r w:rsidRPr="005C07FF">
              <w:rPr>
                <w:b/>
                <w:sz w:val="22"/>
              </w:rPr>
              <w:t>구분</w:t>
            </w:r>
          </w:p>
        </w:tc>
        <w:tc>
          <w:tcPr>
            <w:tcW w:w="5953" w:type="dxa"/>
            <w:shd w:val="clear" w:color="auto" w:fill="D9E2F3"/>
          </w:tcPr>
          <w:p w:rsidR="00AB7BDD" w:rsidRPr="005C07FF" w:rsidRDefault="005C07FF">
            <w:pPr>
              <w:jc w:val="center"/>
              <w:rPr>
                <w:sz w:val="22"/>
              </w:rPr>
            </w:pPr>
            <w:r w:rsidRPr="005C07FF">
              <w:rPr>
                <w:b/>
                <w:sz w:val="22"/>
              </w:rPr>
              <w:t>내용</w:t>
            </w:r>
          </w:p>
        </w:tc>
        <w:tc>
          <w:tcPr>
            <w:tcW w:w="1701" w:type="dxa"/>
            <w:shd w:val="clear" w:color="auto" w:fill="D9E2F3"/>
          </w:tcPr>
          <w:p w:rsidR="00AB7BDD" w:rsidRPr="005C07FF" w:rsidRDefault="005C07FF">
            <w:pPr>
              <w:jc w:val="center"/>
              <w:rPr>
                <w:sz w:val="22"/>
              </w:rPr>
            </w:pPr>
            <w:r w:rsidRPr="005C07FF">
              <w:rPr>
                <w:b/>
                <w:sz w:val="22"/>
              </w:rPr>
              <w:t>상태</w:t>
            </w:r>
          </w:p>
        </w:tc>
      </w:tr>
      <w:tr w:rsidR="00AB7BDD" w:rsidRPr="005C07FF">
        <w:trPr>
          <w:jc w:val="center"/>
        </w:trPr>
        <w:tc>
          <w:tcPr>
            <w:tcW w:w="1701" w:type="dxa"/>
          </w:tcPr>
          <w:p w:rsidR="00AB7BDD" w:rsidRPr="005C07FF" w:rsidRDefault="005C07FF">
            <w:pPr>
              <w:rPr>
                <w:sz w:val="22"/>
              </w:rPr>
            </w:pPr>
            <w:r w:rsidRPr="005C07FF">
              <w:rPr>
                <w:b/>
                <w:sz w:val="22"/>
              </w:rPr>
              <w:t>특허 1</w:t>
            </w:r>
          </w:p>
        </w:tc>
        <w:tc>
          <w:tcPr>
            <w:tcW w:w="5953" w:type="dxa"/>
          </w:tcPr>
          <w:p w:rsidR="00AB7BDD" w:rsidRPr="005C07FF" w:rsidRDefault="005C07FF">
            <w:pPr>
              <w:rPr>
                <w:sz w:val="22"/>
                <w:lang w:eastAsia="ko-KR"/>
              </w:rPr>
            </w:pPr>
            <w:r w:rsidRPr="005C07FF">
              <w:rPr>
                <w:sz w:val="22"/>
                <w:lang w:eastAsia="ko-KR"/>
              </w:rPr>
              <w:t>멀티 페르소나 이원 구조 + 감성 AI 라우팅 + 영속적 라이프사이클</w:t>
            </w:r>
            <w:r w:rsidRPr="005C07FF">
              <w:rPr>
                <w:sz w:val="22"/>
                <w:lang w:eastAsia="ko-KR"/>
              </w:rPr>
              <w:br/>
              <w:t>(생성·교육·성장·수익활동 중개·피상속) — 7대 핵심 구성요소, 청구항 22개</w:t>
            </w:r>
          </w:p>
        </w:tc>
        <w:tc>
          <w:tcPr>
            <w:tcW w:w="1701" w:type="dxa"/>
          </w:tcPr>
          <w:p w:rsidR="00AB7BDD" w:rsidRPr="005C07FF" w:rsidRDefault="005C07FF">
            <w:pPr>
              <w:rPr>
                <w:sz w:val="22"/>
              </w:rPr>
            </w:pPr>
            <w:r w:rsidRPr="005C07FF">
              <w:rPr>
                <w:b/>
                <w:sz w:val="22"/>
              </w:rPr>
              <w:t>출원 완료 (v2)</w:t>
            </w:r>
          </w:p>
        </w:tc>
      </w:tr>
      <w:tr w:rsidR="00AB7BDD" w:rsidRPr="005C07FF">
        <w:trPr>
          <w:jc w:val="center"/>
        </w:trPr>
        <w:tc>
          <w:tcPr>
            <w:tcW w:w="1701" w:type="dxa"/>
          </w:tcPr>
          <w:p w:rsidR="00AB7BDD" w:rsidRPr="005C07FF" w:rsidRDefault="005C07FF">
            <w:pPr>
              <w:rPr>
                <w:sz w:val="22"/>
              </w:rPr>
            </w:pPr>
            <w:r w:rsidRPr="005C07FF">
              <w:rPr>
                <w:b/>
                <w:sz w:val="22"/>
              </w:rPr>
              <w:t>특허 2</w:t>
            </w:r>
          </w:p>
        </w:tc>
        <w:tc>
          <w:tcPr>
            <w:tcW w:w="5953" w:type="dxa"/>
          </w:tcPr>
          <w:p w:rsidR="00AB7BDD" w:rsidRPr="005C07FF" w:rsidRDefault="005C07FF">
            <w:pPr>
              <w:rPr>
                <w:sz w:val="22"/>
                <w:lang w:eastAsia="ko-KR"/>
              </w:rPr>
            </w:pPr>
            <w:r w:rsidRPr="005C07FF">
              <w:rPr>
                <w:sz w:val="22"/>
                <w:lang w:eastAsia="ko-KR"/>
              </w:rPr>
              <w:t>음성 인터뷰 기반 AI 챗봇 자동 생성 방법</w:t>
            </w:r>
          </w:p>
        </w:tc>
        <w:tc>
          <w:tcPr>
            <w:tcW w:w="1701" w:type="dxa"/>
          </w:tcPr>
          <w:p w:rsidR="00AB7BDD" w:rsidRPr="005C07FF" w:rsidRDefault="005C07FF">
            <w:pPr>
              <w:rPr>
                <w:sz w:val="22"/>
              </w:rPr>
            </w:pPr>
            <w:r w:rsidRPr="005C07FF">
              <w:rPr>
                <w:sz w:val="22"/>
              </w:rPr>
              <w:t>출원 예정</w:t>
            </w:r>
          </w:p>
        </w:tc>
      </w:tr>
      <w:tr w:rsidR="00AB7BDD" w:rsidRPr="005C07FF">
        <w:trPr>
          <w:jc w:val="center"/>
        </w:trPr>
        <w:tc>
          <w:tcPr>
            <w:tcW w:w="1701" w:type="dxa"/>
          </w:tcPr>
          <w:p w:rsidR="00AB7BDD" w:rsidRPr="005C07FF" w:rsidRDefault="005C07FF">
            <w:pPr>
              <w:rPr>
                <w:sz w:val="22"/>
              </w:rPr>
            </w:pPr>
            <w:r w:rsidRPr="005C07FF">
              <w:rPr>
                <w:b/>
                <w:sz w:val="22"/>
              </w:rPr>
              <w:t>특허 3</w:t>
            </w:r>
            <w:r w:rsidRPr="005C07FF">
              <w:rPr>
                <w:sz w:val="22"/>
              </w:rPr>
              <w:t xml:space="preserve"> </w:t>
            </w:r>
            <w:r w:rsidRPr="005C07FF">
              <w:rPr>
                <w:sz w:val="22"/>
              </w:rPr>
              <w:lastRenderedPageBreak/>
              <w:t>(독립항)</w:t>
            </w:r>
          </w:p>
        </w:tc>
        <w:tc>
          <w:tcPr>
            <w:tcW w:w="5953" w:type="dxa"/>
          </w:tcPr>
          <w:p w:rsidR="00AB7BDD" w:rsidRPr="005C07FF" w:rsidRDefault="005C07FF">
            <w:pPr>
              <w:rPr>
                <w:sz w:val="22"/>
                <w:lang w:eastAsia="ko-KR"/>
              </w:rPr>
            </w:pPr>
            <w:r w:rsidRPr="005C07FF">
              <w:rPr>
                <w:sz w:val="22"/>
                <w:lang w:eastAsia="ko-KR"/>
              </w:rPr>
              <w:lastRenderedPageBreak/>
              <w:t>AI 챗봇 수익활동 중개 시스템</w:t>
            </w:r>
          </w:p>
        </w:tc>
        <w:tc>
          <w:tcPr>
            <w:tcW w:w="1701" w:type="dxa"/>
          </w:tcPr>
          <w:p w:rsidR="00AB7BDD" w:rsidRPr="005C07FF" w:rsidRDefault="005C07FF">
            <w:pPr>
              <w:rPr>
                <w:sz w:val="22"/>
              </w:rPr>
            </w:pPr>
            <w:r w:rsidRPr="005C07FF">
              <w:rPr>
                <w:b/>
                <w:sz w:val="22"/>
              </w:rPr>
              <w:t>출원 완료 (v2)</w:t>
            </w:r>
          </w:p>
        </w:tc>
      </w:tr>
      <w:tr w:rsidR="00AB7BDD" w:rsidRPr="005C07FF">
        <w:trPr>
          <w:jc w:val="center"/>
        </w:trPr>
        <w:tc>
          <w:tcPr>
            <w:tcW w:w="1701" w:type="dxa"/>
          </w:tcPr>
          <w:p w:rsidR="00AB7BDD" w:rsidRPr="005C07FF" w:rsidRDefault="005C07FF">
            <w:pPr>
              <w:rPr>
                <w:sz w:val="22"/>
              </w:rPr>
            </w:pPr>
            <w:r w:rsidRPr="005C07FF">
              <w:rPr>
                <w:b/>
                <w:sz w:val="22"/>
              </w:rPr>
              <w:lastRenderedPageBreak/>
              <w:t>특허 4</w:t>
            </w:r>
            <w:r w:rsidRPr="005C07FF">
              <w:rPr>
                <w:sz w:val="22"/>
              </w:rPr>
              <w:t xml:space="preserve"> (독립항)</w:t>
            </w:r>
          </w:p>
        </w:tc>
        <w:tc>
          <w:tcPr>
            <w:tcW w:w="5953" w:type="dxa"/>
          </w:tcPr>
          <w:p w:rsidR="00AB7BDD" w:rsidRPr="005C07FF" w:rsidRDefault="005C07FF">
            <w:pPr>
              <w:rPr>
                <w:sz w:val="22"/>
                <w:lang w:eastAsia="ko-KR"/>
              </w:rPr>
            </w:pPr>
            <w:r w:rsidRPr="005C07FF">
              <w:rPr>
                <w:sz w:val="22"/>
                <w:lang w:eastAsia="ko-KR"/>
              </w:rPr>
              <w:t>AI 챗봇 피상속 지원 시스템</w:t>
            </w:r>
            <w:r w:rsidRPr="005C07FF">
              <w:rPr>
                <w:sz w:val="22"/>
                <w:lang w:eastAsia="ko-KR"/>
              </w:rPr>
              <w:br/>
              <w:t>(사전 설정·상속인 지정·사망 확인 트리거·소유권 이전·비동의 데이터 완전 삭제)</w:t>
            </w:r>
          </w:p>
        </w:tc>
        <w:tc>
          <w:tcPr>
            <w:tcW w:w="1701" w:type="dxa"/>
          </w:tcPr>
          <w:p w:rsidR="00AB7BDD" w:rsidRPr="005C07FF" w:rsidRDefault="005C07FF">
            <w:pPr>
              <w:rPr>
                <w:sz w:val="22"/>
              </w:rPr>
            </w:pPr>
            <w:r w:rsidRPr="005C07FF">
              <w:rPr>
                <w:b/>
                <w:sz w:val="22"/>
              </w:rPr>
              <w:t>출원 완료</w:t>
            </w:r>
          </w:p>
        </w:tc>
      </w:tr>
      <w:tr w:rsidR="00AB7BDD" w:rsidRPr="005C07FF">
        <w:trPr>
          <w:jc w:val="center"/>
        </w:trPr>
        <w:tc>
          <w:tcPr>
            <w:tcW w:w="1701" w:type="dxa"/>
          </w:tcPr>
          <w:p w:rsidR="00AB7BDD" w:rsidRPr="005C07FF" w:rsidRDefault="005C07FF">
            <w:pPr>
              <w:rPr>
                <w:sz w:val="22"/>
              </w:rPr>
            </w:pPr>
            <w:r w:rsidRPr="005C07FF">
              <w:rPr>
                <w:b/>
                <w:sz w:val="22"/>
              </w:rPr>
              <w:t>상표</w:t>
            </w:r>
          </w:p>
        </w:tc>
        <w:tc>
          <w:tcPr>
            <w:tcW w:w="5953" w:type="dxa"/>
          </w:tcPr>
          <w:p w:rsidR="00AB7BDD" w:rsidRPr="005C07FF" w:rsidRDefault="005C07FF">
            <w:pPr>
              <w:rPr>
                <w:sz w:val="22"/>
              </w:rPr>
            </w:pPr>
            <w:r w:rsidRPr="005C07FF">
              <w:rPr>
                <w:sz w:val="22"/>
              </w:rPr>
              <w:t>"My Chatbot World", "마이챗봇월드"</w:t>
            </w:r>
          </w:p>
        </w:tc>
        <w:tc>
          <w:tcPr>
            <w:tcW w:w="1701" w:type="dxa"/>
          </w:tcPr>
          <w:p w:rsidR="00AB7BDD" w:rsidRPr="005C07FF" w:rsidRDefault="005C07FF">
            <w:pPr>
              <w:rPr>
                <w:sz w:val="22"/>
              </w:rPr>
            </w:pPr>
            <w:r w:rsidRPr="005C07FF">
              <w:rPr>
                <w:sz w:val="22"/>
              </w:rPr>
              <w:t>출원 예정</w:t>
            </w:r>
          </w:p>
        </w:tc>
      </w:tr>
    </w:tbl>
    <w:p w:rsidR="00AB7BDD" w:rsidRPr="005C07FF" w:rsidRDefault="00AB7BDD">
      <w:pPr>
        <w:rPr>
          <w:sz w:val="22"/>
        </w:rPr>
      </w:pPr>
    </w:p>
    <w:p w:rsidR="00AB7BDD" w:rsidRPr="005C07FF" w:rsidRDefault="005C07FF">
      <w:pPr>
        <w:rPr>
          <w:sz w:val="22"/>
        </w:rPr>
      </w:pPr>
      <w:r w:rsidRPr="005C07FF">
        <w:rPr>
          <w:sz w:val="22"/>
        </w:rPr>
        <w:br w:type="page"/>
      </w:r>
    </w:p>
    <w:p w:rsidR="00AB7BDD" w:rsidRPr="005C07FF" w:rsidRDefault="005C07FF">
      <w:pPr>
        <w:rPr>
          <w:sz w:val="22"/>
          <w:lang w:eastAsia="ko-KR"/>
        </w:rPr>
      </w:pPr>
      <w:r w:rsidRPr="005C07FF">
        <w:rPr>
          <w:b/>
          <w:sz w:val="22"/>
          <w:lang w:eastAsia="ko-KR"/>
        </w:rPr>
        <w:lastRenderedPageBreak/>
        <w:t>4. 팀(기업) 구성 (대표자 역량 및 팀 구성)</w:t>
      </w:r>
    </w:p>
    <w:p w:rsidR="00AB7BDD" w:rsidRPr="005C07FF" w:rsidRDefault="005C07FF">
      <w:pPr>
        <w:rPr>
          <w:sz w:val="22"/>
        </w:rPr>
      </w:pPr>
      <w:r w:rsidRPr="005C07FF">
        <w:rPr>
          <w:b/>
          <w:sz w:val="22"/>
        </w:rPr>
        <w:t>4-1. 대표자 역량</w:t>
      </w:r>
    </w:p>
    <w:tbl>
      <w:tblPr>
        <w:tblStyle w:val="af9"/>
        <w:tblW w:w="0" w:type="auto"/>
        <w:jc w:val="center"/>
        <w:tblLook w:val="04A0" w:firstRow="1" w:lastRow="0" w:firstColumn="1" w:lastColumn="0" w:noHBand="0" w:noVBand="1"/>
      </w:tblPr>
      <w:tblGrid>
        <w:gridCol w:w="1984"/>
        <w:gridCol w:w="7370"/>
      </w:tblGrid>
      <w:tr w:rsidR="00AB7BDD" w:rsidRPr="005C07FF">
        <w:trPr>
          <w:jc w:val="center"/>
        </w:trPr>
        <w:tc>
          <w:tcPr>
            <w:tcW w:w="1984" w:type="dxa"/>
            <w:shd w:val="clear" w:color="auto" w:fill="D9E2F3"/>
          </w:tcPr>
          <w:p w:rsidR="00AB7BDD" w:rsidRPr="005C07FF" w:rsidRDefault="005C07FF">
            <w:pPr>
              <w:jc w:val="center"/>
              <w:rPr>
                <w:sz w:val="22"/>
              </w:rPr>
            </w:pPr>
            <w:r w:rsidRPr="005C07FF">
              <w:rPr>
                <w:b/>
                <w:sz w:val="22"/>
              </w:rPr>
              <w:t>항목</w:t>
            </w:r>
          </w:p>
        </w:tc>
        <w:tc>
          <w:tcPr>
            <w:tcW w:w="7370" w:type="dxa"/>
            <w:shd w:val="clear" w:color="auto" w:fill="D9E2F3"/>
          </w:tcPr>
          <w:p w:rsidR="00AB7BDD" w:rsidRPr="005C07FF" w:rsidRDefault="005C07FF">
            <w:pPr>
              <w:jc w:val="center"/>
              <w:rPr>
                <w:sz w:val="22"/>
              </w:rPr>
            </w:pPr>
            <w:r w:rsidRPr="005C07FF">
              <w:rPr>
                <w:b/>
                <w:sz w:val="22"/>
              </w:rPr>
              <w:t>내용</w:t>
            </w:r>
          </w:p>
        </w:tc>
      </w:tr>
      <w:tr w:rsidR="00AB7BDD" w:rsidRPr="005C07FF">
        <w:trPr>
          <w:jc w:val="center"/>
        </w:trPr>
        <w:tc>
          <w:tcPr>
            <w:tcW w:w="1984" w:type="dxa"/>
          </w:tcPr>
          <w:p w:rsidR="00AB7BDD" w:rsidRPr="005C07FF" w:rsidRDefault="005C07FF">
            <w:pPr>
              <w:rPr>
                <w:sz w:val="22"/>
              </w:rPr>
            </w:pPr>
            <w:r w:rsidRPr="005C07FF">
              <w:rPr>
                <w:b/>
                <w:sz w:val="22"/>
              </w:rPr>
              <w:t>학력</w:t>
            </w:r>
          </w:p>
        </w:tc>
        <w:tc>
          <w:tcPr>
            <w:tcW w:w="7370" w:type="dxa"/>
          </w:tcPr>
          <w:p w:rsidR="00AB7BDD" w:rsidRPr="005C07FF" w:rsidRDefault="005C07FF">
            <w:pPr>
              <w:rPr>
                <w:sz w:val="22"/>
              </w:rPr>
            </w:pPr>
            <w:r w:rsidRPr="005C07FF">
              <w:rPr>
                <w:sz w:val="22"/>
              </w:rPr>
              <w:t>(기재 필요)</w:t>
            </w:r>
          </w:p>
        </w:tc>
      </w:tr>
      <w:tr w:rsidR="00AB7BDD" w:rsidRPr="005C07FF">
        <w:trPr>
          <w:jc w:val="center"/>
        </w:trPr>
        <w:tc>
          <w:tcPr>
            <w:tcW w:w="1984" w:type="dxa"/>
          </w:tcPr>
          <w:p w:rsidR="00AB7BDD" w:rsidRPr="005C07FF" w:rsidRDefault="005C07FF">
            <w:pPr>
              <w:rPr>
                <w:sz w:val="22"/>
              </w:rPr>
            </w:pPr>
            <w:r w:rsidRPr="005C07FF">
              <w:rPr>
                <w:b/>
                <w:sz w:val="22"/>
              </w:rPr>
              <w:t>자격</w:t>
            </w:r>
          </w:p>
        </w:tc>
        <w:tc>
          <w:tcPr>
            <w:tcW w:w="7370" w:type="dxa"/>
          </w:tcPr>
          <w:p w:rsidR="00AB7BDD" w:rsidRPr="005C07FF" w:rsidRDefault="005C07FF">
            <w:pPr>
              <w:rPr>
                <w:sz w:val="22"/>
                <w:lang w:eastAsia="ko-KR"/>
              </w:rPr>
            </w:pPr>
            <w:r w:rsidRPr="005C07FF">
              <w:rPr>
                <w:sz w:val="22"/>
                <w:lang w:eastAsia="ko-KR"/>
              </w:rPr>
              <w:t>공인회계사(CPA) — 재무·사업 분석·법률 검토 전문성</w:t>
            </w:r>
          </w:p>
        </w:tc>
      </w:tr>
      <w:tr w:rsidR="00AB7BDD" w:rsidRPr="005C07FF">
        <w:trPr>
          <w:jc w:val="center"/>
        </w:trPr>
        <w:tc>
          <w:tcPr>
            <w:tcW w:w="1984" w:type="dxa"/>
          </w:tcPr>
          <w:p w:rsidR="00AB7BDD" w:rsidRPr="005C07FF" w:rsidRDefault="005C07FF">
            <w:pPr>
              <w:rPr>
                <w:sz w:val="22"/>
              </w:rPr>
            </w:pPr>
            <w:r w:rsidRPr="005C07FF">
              <w:rPr>
                <w:b/>
                <w:sz w:val="22"/>
              </w:rPr>
              <w:t>기술 역량</w:t>
            </w:r>
          </w:p>
        </w:tc>
        <w:tc>
          <w:tcPr>
            <w:tcW w:w="7370" w:type="dxa"/>
          </w:tcPr>
          <w:p w:rsidR="00AB7BDD" w:rsidRPr="005C07FF" w:rsidRDefault="005C07FF">
            <w:pPr>
              <w:rPr>
                <w:sz w:val="22"/>
                <w:lang w:eastAsia="ko-KR"/>
              </w:rPr>
            </w:pPr>
            <w:r w:rsidRPr="005C07FF">
              <w:rPr>
                <w:sz w:val="22"/>
                <w:lang w:eastAsia="ko-KR"/>
              </w:rPr>
              <w:t>AI 챗봇 풀스택 개발 (프론트엔드·백엔드·DB·AI API·음성처리)</w:t>
            </w:r>
          </w:p>
        </w:tc>
      </w:tr>
      <w:tr w:rsidR="00AB7BDD" w:rsidRPr="005C07FF">
        <w:trPr>
          <w:jc w:val="center"/>
        </w:trPr>
        <w:tc>
          <w:tcPr>
            <w:tcW w:w="1984" w:type="dxa"/>
          </w:tcPr>
          <w:p w:rsidR="00AB7BDD" w:rsidRPr="005C07FF" w:rsidRDefault="005C07FF">
            <w:pPr>
              <w:rPr>
                <w:sz w:val="22"/>
              </w:rPr>
            </w:pPr>
            <w:r w:rsidRPr="005C07FF">
              <w:rPr>
                <w:b/>
                <w:sz w:val="22"/>
              </w:rPr>
              <w:t>AI 전문성</w:t>
            </w:r>
          </w:p>
        </w:tc>
        <w:tc>
          <w:tcPr>
            <w:tcW w:w="7370" w:type="dxa"/>
          </w:tcPr>
          <w:p w:rsidR="00AB7BDD" w:rsidRPr="005C07FF" w:rsidRDefault="005C07FF">
            <w:pPr>
              <w:rPr>
                <w:sz w:val="22"/>
              </w:rPr>
            </w:pPr>
            <w:r w:rsidRPr="005C07FF">
              <w:rPr>
                <w:sz w:val="22"/>
              </w:rPr>
              <w:t>멀티 모델 라우팅(OpenRouter), 음성 AI(Whisper/TTS), RAG 실무 구현</w:t>
            </w:r>
          </w:p>
        </w:tc>
      </w:tr>
      <w:tr w:rsidR="00AB7BDD" w:rsidRPr="005C07FF">
        <w:trPr>
          <w:jc w:val="center"/>
        </w:trPr>
        <w:tc>
          <w:tcPr>
            <w:tcW w:w="1984" w:type="dxa"/>
          </w:tcPr>
          <w:p w:rsidR="00AB7BDD" w:rsidRPr="005C07FF" w:rsidRDefault="005C07FF">
            <w:pPr>
              <w:rPr>
                <w:sz w:val="22"/>
              </w:rPr>
            </w:pPr>
            <w:r w:rsidRPr="005C07FF">
              <w:rPr>
                <w:b/>
                <w:sz w:val="22"/>
              </w:rPr>
              <w:t>이전 창업 경험</w:t>
            </w:r>
          </w:p>
        </w:tc>
        <w:tc>
          <w:tcPr>
            <w:tcW w:w="7370" w:type="dxa"/>
          </w:tcPr>
          <w:p w:rsidR="00AB7BDD" w:rsidRPr="005C07FF" w:rsidRDefault="005C07FF">
            <w:pPr>
              <w:rPr>
                <w:sz w:val="22"/>
                <w:lang w:eastAsia="ko-KR"/>
              </w:rPr>
            </w:pPr>
            <w:r w:rsidRPr="005C07FF">
              <w:rPr>
                <w:sz w:val="22"/>
                <w:lang w:eastAsia="ko-KR"/>
              </w:rPr>
              <w:t>(기재 필요) — 실패에서 시장 검증·비용 통제·수익모델 설계의 교훈 보유</w:t>
            </w:r>
          </w:p>
        </w:tc>
      </w:tr>
      <w:tr w:rsidR="00AB7BDD" w:rsidRPr="005C07FF">
        <w:trPr>
          <w:jc w:val="center"/>
        </w:trPr>
        <w:tc>
          <w:tcPr>
            <w:tcW w:w="1984" w:type="dxa"/>
          </w:tcPr>
          <w:p w:rsidR="00AB7BDD" w:rsidRPr="005C07FF" w:rsidRDefault="005C07FF">
            <w:pPr>
              <w:rPr>
                <w:sz w:val="22"/>
              </w:rPr>
            </w:pPr>
            <w:r w:rsidRPr="005C07FF">
              <w:rPr>
                <w:b/>
                <w:sz w:val="22"/>
              </w:rPr>
              <w:t>특허</w:t>
            </w:r>
          </w:p>
        </w:tc>
        <w:tc>
          <w:tcPr>
            <w:tcW w:w="7370" w:type="dxa"/>
          </w:tcPr>
          <w:p w:rsidR="00AB7BDD" w:rsidRPr="005C07FF" w:rsidRDefault="005C07FF">
            <w:pPr>
              <w:rPr>
                <w:sz w:val="22"/>
                <w:lang w:eastAsia="ko-KR"/>
              </w:rPr>
            </w:pPr>
            <w:r w:rsidRPr="005C07FF">
              <w:rPr>
                <w:sz w:val="22"/>
                <w:lang w:eastAsia="ko-KR"/>
              </w:rPr>
              <w:t>AI 챗봇 영속적 라이프사이클 시스템 v2 — 7대 구성요소·청구항 22개 출원 완료</w:t>
            </w:r>
          </w:p>
        </w:tc>
      </w:tr>
    </w:tbl>
    <w:p w:rsidR="00AB7BDD" w:rsidRPr="005C07FF" w:rsidRDefault="00AB7BDD">
      <w:pPr>
        <w:rPr>
          <w:sz w:val="22"/>
          <w:lang w:eastAsia="ko-KR"/>
        </w:rPr>
      </w:pPr>
    </w:p>
    <w:p w:rsidR="00AB7BDD" w:rsidRPr="005C07FF" w:rsidRDefault="005C07FF">
      <w:pPr>
        <w:rPr>
          <w:sz w:val="22"/>
          <w:lang w:eastAsia="ko-KR"/>
        </w:rPr>
      </w:pPr>
      <w:r w:rsidRPr="005C07FF">
        <w:rPr>
          <w:b/>
          <w:sz w:val="22"/>
          <w:lang w:eastAsia="ko-KR"/>
        </w:rPr>
        <w:t>4-2. 대표자의 차별화된 강점</w:t>
      </w:r>
    </w:p>
    <w:p w:rsidR="00AB7BDD" w:rsidRPr="005C07FF" w:rsidRDefault="005C07FF">
      <w:pPr>
        <w:ind w:left="283"/>
        <w:rPr>
          <w:sz w:val="22"/>
          <w:lang w:eastAsia="ko-KR"/>
        </w:rPr>
      </w:pPr>
      <w:r w:rsidRPr="005C07FF">
        <w:rPr>
          <w:sz w:val="22"/>
          <w:lang w:eastAsia="ko-KR"/>
        </w:rPr>
        <w:t>• 공인회계사 + AI 풀스택 개발자: 재무 분석과 기술 구현을 겸비한 희소 인재. 사업 모델 설계부터 시제품 개발까지 1인 수행 가능</w:t>
      </w:r>
    </w:p>
    <w:p w:rsidR="00AB7BDD" w:rsidRPr="005C07FF" w:rsidRDefault="005C07FF">
      <w:pPr>
        <w:ind w:left="283"/>
        <w:rPr>
          <w:sz w:val="22"/>
          <w:lang w:eastAsia="ko-KR"/>
        </w:rPr>
      </w:pPr>
      <w:r w:rsidRPr="005C07FF">
        <w:rPr>
          <w:sz w:val="22"/>
          <w:lang w:eastAsia="ko-KR"/>
        </w:rPr>
        <w:t>• 실패 경험 → 시제품 완성: 이전 실패의 교훈을 이미 적용하여, DB 18개 테이블 설계 + API 구현 + 프론트엔드 + 텔레그램 봇 + 8단계 위저드 + 수익활동 중개·크레딧·Obsidian RAG 시스템까지 풀스택 시제품 완성</w:t>
      </w:r>
    </w:p>
    <w:p w:rsidR="00AB7BDD" w:rsidRPr="005C07FF" w:rsidRDefault="005C07FF">
      <w:pPr>
        <w:ind w:left="283"/>
        <w:rPr>
          <w:sz w:val="22"/>
          <w:lang w:eastAsia="ko-KR"/>
        </w:rPr>
      </w:pPr>
      <w:r w:rsidRPr="005C07FF">
        <w:rPr>
          <w:sz w:val="22"/>
          <w:lang w:eastAsia="ko-KR"/>
        </w:rPr>
        <w:t>• 특허 기반 기술 해자: 핵심 기술을 특허로 보호하되, 특히 피상속 시스템은 MS·Meta 특허와도 근본적으로 차별화되는 독보적 기술</w:t>
      </w:r>
    </w:p>
    <w:p w:rsidR="00AB7BDD" w:rsidRPr="005C07FF" w:rsidRDefault="005C07FF">
      <w:pPr>
        <w:rPr>
          <w:sz w:val="22"/>
        </w:rPr>
      </w:pPr>
      <w:r w:rsidRPr="005C07FF">
        <w:rPr>
          <w:b/>
          <w:sz w:val="22"/>
        </w:rPr>
        <w:t>4-3. 팀 구성 계획</w:t>
      </w:r>
    </w:p>
    <w:tbl>
      <w:tblPr>
        <w:tblStyle w:val="af9"/>
        <w:tblW w:w="0" w:type="auto"/>
        <w:jc w:val="center"/>
        <w:tblLook w:val="04A0" w:firstRow="1" w:lastRow="0" w:firstColumn="1" w:lastColumn="0" w:noHBand="0" w:noVBand="1"/>
      </w:tblPr>
      <w:tblGrid>
        <w:gridCol w:w="1701"/>
        <w:gridCol w:w="1134"/>
        <w:gridCol w:w="3685"/>
        <w:gridCol w:w="2835"/>
      </w:tblGrid>
      <w:tr w:rsidR="00AB7BDD" w:rsidRPr="005C07FF">
        <w:trPr>
          <w:jc w:val="center"/>
        </w:trPr>
        <w:tc>
          <w:tcPr>
            <w:tcW w:w="1701" w:type="dxa"/>
            <w:shd w:val="clear" w:color="auto" w:fill="D9E2F3"/>
          </w:tcPr>
          <w:p w:rsidR="00AB7BDD" w:rsidRPr="005C07FF" w:rsidRDefault="005C07FF">
            <w:pPr>
              <w:jc w:val="center"/>
              <w:rPr>
                <w:sz w:val="22"/>
              </w:rPr>
            </w:pPr>
            <w:r w:rsidRPr="005C07FF">
              <w:rPr>
                <w:b/>
                <w:sz w:val="22"/>
              </w:rPr>
              <w:t>시점</w:t>
            </w:r>
          </w:p>
        </w:tc>
        <w:tc>
          <w:tcPr>
            <w:tcW w:w="1134" w:type="dxa"/>
            <w:shd w:val="clear" w:color="auto" w:fill="D9E2F3"/>
          </w:tcPr>
          <w:p w:rsidR="00AB7BDD" w:rsidRPr="005C07FF" w:rsidRDefault="005C07FF">
            <w:pPr>
              <w:jc w:val="center"/>
              <w:rPr>
                <w:sz w:val="22"/>
              </w:rPr>
            </w:pPr>
            <w:r w:rsidRPr="005C07FF">
              <w:rPr>
                <w:b/>
                <w:sz w:val="22"/>
              </w:rPr>
              <w:t>인원</w:t>
            </w:r>
          </w:p>
        </w:tc>
        <w:tc>
          <w:tcPr>
            <w:tcW w:w="3685" w:type="dxa"/>
            <w:shd w:val="clear" w:color="auto" w:fill="D9E2F3"/>
          </w:tcPr>
          <w:p w:rsidR="00AB7BDD" w:rsidRPr="005C07FF" w:rsidRDefault="005C07FF">
            <w:pPr>
              <w:jc w:val="center"/>
              <w:rPr>
                <w:sz w:val="22"/>
              </w:rPr>
            </w:pPr>
            <w:r w:rsidRPr="005C07FF">
              <w:rPr>
                <w:b/>
                <w:sz w:val="22"/>
              </w:rPr>
              <w:t>역할</w:t>
            </w:r>
          </w:p>
        </w:tc>
        <w:tc>
          <w:tcPr>
            <w:tcW w:w="2835" w:type="dxa"/>
            <w:shd w:val="clear" w:color="auto" w:fill="D9E2F3"/>
          </w:tcPr>
          <w:p w:rsidR="00AB7BDD" w:rsidRPr="005C07FF" w:rsidRDefault="005C07FF">
            <w:pPr>
              <w:jc w:val="center"/>
              <w:rPr>
                <w:sz w:val="22"/>
              </w:rPr>
            </w:pPr>
            <w:r w:rsidRPr="005C07FF">
              <w:rPr>
                <w:b/>
                <w:sz w:val="22"/>
              </w:rPr>
              <w:t>채용 방식</w:t>
            </w:r>
          </w:p>
        </w:tc>
      </w:tr>
      <w:tr w:rsidR="00AB7BDD" w:rsidRPr="005C07FF">
        <w:trPr>
          <w:jc w:val="center"/>
        </w:trPr>
        <w:tc>
          <w:tcPr>
            <w:tcW w:w="1701" w:type="dxa"/>
          </w:tcPr>
          <w:p w:rsidR="00AB7BDD" w:rsidRPr="005C07FF" w:rsidRDefault="005C07FF">
            <w:pPr>
              <w:rPr>
                <w:sz w:val="22"/>
              </w:rPr>
            </w:pPr>
            <w:r w:rsidRPr="005C07FF">
              <w:rPr>
                <w:b/>
                <w:sz w:val="22"/>
              </w:rPr>
              <w:t>협약 시작</w:t>
            </w:r>
          </w:p>
        </w:tc>
        <w:tc>
          <w:tcPr>
            <w:tcW w:w="1134" w:type="dxa"/>
          </w:tcPr>
          <w:p w:rsidR="00AB7BDD" w:rsidRPr="005C07FF" w:rsidRDefault="005C07FF">
            <w:pPr>
              <w:rPr>
                <w:sz w:val="22"/>
              </w:rPr>
            </w:pPr>
            <w:r w:rsidRPr="005C07FF">
              <w:rPr>
                <w:sz w:val="22"/>
              </w:rPr>
              <w:t>1명</w:t>
            </w:r>
          </w:p>
        </w:tc>
        <w:tc>
          <w:tcPr>
            <w:tcW w:w="3685" w:type="dxa"/>
          </w:tcPr>
          <w:p w:rsidR="00AB7BDD" w:rsidRPr="005C07FF" w:rsidRDefault="005C07FF">
            <w:pPr>
              <w:rPr>
                <w:sz w:val="22"/>
                <w:lang w:eastAsia="ko-KR"/>
              </w:rPr>
            </w:pPr>
            <w:r w:rsidRPr="005C07FF">
              <w:rPr>
                <w:sz w:val="22"/>
                <w:lang w:eastAsia="ko-KR"/>
              </w:rPr>
              <w:t>대표 (기획·개발·사업 총괄)</w:t>
            </w:r>
          </w:p>
        </w:tc>
        <w:tc>
          <w:tcPr>
            <w:tcW w:w="2835" w:type="dxa"/>
          </w:tcPr>
          <w:p w:rsidR="00AB7BDD" w:rsidRPr="005C07FF" w:rsidRDefault="005C07FF">
            <w:pPr>
              <w:rPr>
                <w:sz w:val="22"/>
              </w:rPr>
            </w:pPr>
            <w:r w:rsidRPr="005C07FF">
              <w:rPr>
                <w:sz w:val="22"/>
              </w:rPr>
              <w:t>—</w:t>
            </w:r>
          </w:p>
        </w:tc>
      </w:tr>
      <w:tr w:rsidR="00AB7BDD" w:rsidRPr="005C07FF">
        <w:trPr>
          <w:jc w:val="center"/>
        </w:trPr>
        <w:tc>
          <w:tcPr>
            <w:tcW w:w="1701" w:type="dxa"/>
          </w:tcPr>
          <w:p w:rsidR="00AB7BDD" w:rsidRPr="005C07FF" w:rsidRDefault="005C07FF">
            <w:pPr>
              <w:rPr>
                <w:sz w:val="22"/>
              </w:rPr>
            </w:pPr>
            <w:r w:rsidRPr="005C07FF">
              <w:rPr>
                <w:b/>
                <w:sz w:val="22"/>
              </w:rPr>
              <w:t>2개월차</w:t>
            </w:r>
          </w:p>
        </w:tc>
        <w:tc>
          <w:tcPr>
            <w:tcW w:w="1134" w:type="dxa"/>
          </w:tcPr>
          <w:p w:rsidR="00AB7BDD" w:rsidRPr="005C07FF" w:rsidRDefault="005C07FF">
            <w:pPr>
              <w:rPr>
                <w:sz w:val="22"/>
              </w:rPr>
            </w:pPr>
            <w:r w:rsidRPr="005C07FF">
              <w:rPr>
                <w:sz w:val="22"/>
              </w:rPr>
              <w:t>+1명</w:t>
            </w:r>
          </w:p>
        </w:tc>
        <w:tc>
          <w:tcPr>
            <w:tcW w:w="3685" w:type="dxa"/>
          </w:tcPr>
          <w:p w:rsidR="00AB7BDD" w:rsidRPr="005C07FF" w:rsidRDefault="005C07FF">
            <w:pPr>
              <w:rPr>
                <w:sz w:val="22"/>
                <w:lang w:eastAsia="ko-KR"/>
              </w:rPr>
            </w:pPr>
            <w:r w:rsidRPr="005C07FF">
              <w:rPr>
                <w:sz w:val="22"/>
                <w:lang w:eastAsia="ko-KR"/>
              </w:rPr>
              <w:t>UI/UX 디자이너 (외주)</w:t>
            </w:r>
          </w:p>
        </w:tc>
        <w:tc>
          <w:tcPr>
            <w:tcW w:w="2835" w:type="dxa"/>
          </w:tcPr>
          <w:p w:rsidR="00AB7BDD" w:rsidRPr="005C07FF" w:rsidRDefault="005C07FF">
            <w:pPr>
              <w:rPr>
                <w:sz w:val="22"/>
              </w:rPr>
            </w:pPr>
            <w:r w:rsidRPr="005C07FF">
              <w:rPr>
                <w:sz w:val="22"/>
              </w:rPr>
              <w:t>프리랜서</w:t>
            </w:r>
          </w:p>
        </w:tc>
      </w:tr>
      <w:tr w:rsidR="00AB7BDD" w:rsidRPr="005C07FF">
        <w:trPr>
          <w:jc w:val="center"/>
        </w:trPr>
        <w:tc>
          <w:tcPr>
            <w:tcW w:w="1701" w:type="dxa"/>
          </w:tcPr>
          <w:p w:rsidR="00AB7BDD" w:rsidRPr="005C07FF" w:rsidRDefault="005C07FF">
            <w:pPr>
              <w:rPr>
                <w:sz w:val="22"/>
              </w:rPr>
            </w:pPr>
            <w:r w:rsidRPr="005C07FF">
              <w:rPr>
                <w:b/>
                <w:sz w:val="22"/>
              </w:rPr>
              <w:t>4개월차</w:t>
            </w:r>
          </w:p>
        </w:tc>
        <w:tc>
          <w:tcPr>
            <w:tcW w:w="1134" w:type="dxa"/>
          </w:tcPr>
          <w:p w:rsidR="00AB7BDD" w:rsidRPr="005C07FF" w:rsidRDefault="005C07FF">
            <w:pPr>
              <w:rPr>
                <w:sz w:val="22"/>
              </w:rPr>
            </w:pPr>
            <w:r w:rsidRPr="005C07FF">
              <w:rPr>
                <w:sz w:val="22"/>
              </w:rPr>
              <w:t>+1명</w:t>
            </w:r>
          </w:p>
        </w:tc>
        <w:tc>
          <w:tcPr>
            <w:tcW w:w="3685" w:type="dxa"/>
          </w:tcPr>
          <w:p w:rsidR="00AB7BDD" w:rsidRPr="005C07FF" w:rsidRDefault="005C07FF">
            <w:pPr>
              <w:rPr>
                <w:sz w:val="22"/>
                <w:lang w:eastAsia="ko-KR"/>
              </w:rPr>
            </w:pPr>
            <w:r w:rsidRPr="005C07FF">
              <w:rPr>
                <w:sz w:val="22"/>
                <w:lang w:eastAsia="ko-KR"/>
              </w:rPr>
              <w:t>마케팅·고객 성공 (파트타임)</w:t>
            </w:r>
          </w:p>
        </w:tc>
        <w:tc>
          <w:tcPr>
            <w:tcW w:w="2835" w:type="dxa"/>
          </w:tcPr>
          <w:p w:rsidR="00AB7BDD" w:rsidRPr="005C07FF" w:rsidRDefault="005C07FF">
            <w:pPr>
              <w:rPr>
                <w:sz w:val="22"/>
              </w:rPr>
            </w:pPr>
            <w:r w:rsidRPr="005C07FF">
              <w:rPr>
                <w:sz w:val="22"/>
              </w:rPr>
              <w:t>인턴/파트타임</w:t>
            </w:r>
          </w:p>
        </w:tc>
      </w:tr>
      <w:tr w:rsidR="00AB7BDD" w:rsidRPr="005C07FF">
        <w:trPr>
          <w:jc w:val="center"/>
        </w:trPr>
        <w:tc>
          <w:tcPr>
            <w:tcW w:w="1701" w:type="dxa"/>
          </w:tcPr>
          <w:p w:rsidR="00AB7BDD" w:rsidRPr="005C07FF" w:rsidRDefault="005C07FF">
            <w:pPr>
              <w:rPr>
                <w:sz w:val="22"/>
              </w:rPr>
            </w:pPr>
            <w:r w:rsidRPr="005C07FF">
              <w:rPr>
                <w:b/>
                <w:sz w:val="22"/>
              </w:rPr>
              <w:t>7개월차</w:t>
            </w:r>
          </w:p>
        </w:tc>
        <w:tc>
          <w:tcPr>
            <w:tcW w:w="1134" w:type="dxa"/>
          </w:tcPr>
          <w:p w:rsidR="00AB7BDD" w:rsidRPr="005C07FF" w:rsidRDefault="005C07FF">
            <w:pPr>
              <w:rPr>
                <w:sz w:val="22"/>
              </w:rPr>
            </w:pPr>
            <w:r w:rsidRPr="005C07FF">
              <w:rPr>
                <w:sz w:val="22"/>
              </w:rPr>
              <w:t>2~3명</w:t>
            </w:r>
          </w:p>
        </w:tc>
        <w:tc>
          <w:tcPr>
            <w:tcW w:w="3685" w:type="dxa"/>
          </w:tcPr>
          <w:p w:rsidR="00AB7BDD" w:rsidRPr="005C07FF" w:rsidRDefault="005C07FF">
            <w:pPr>
              <w:rPr>
                <w:sz w:val="22"/>
              </w:rPr>
            </w:pPr>
            <w:r w:rsidRPr="005C07FF">
              <w:rPr>
                <w:sz w:val="22"/>
              </w:rPr>
              <w:t>풀타임 전환 검토</w:t>
            </w:r>
          </w:p>
        </w:tc>
        <w:tc>
          <w:tcPr>
            <w:tcW w:w="2835" w:type="dxa"/>
          </w:tcPr>
          <w:p w:rsidR="00AB7BDD" w:rsidRPr="005C07FF" w:rsidRDefault="005C07FF">
            <w:pPr>
              <w:rPr>
                <w:sz w:val="22"/>
              </w:rPr>
            </w:pPr>
            <w:r w:rsidRPr="005C07FF">
              <w:rPr>
                <w:sz w:val="22"/>
              </w:rPr>
              <w:t>매출 기반 판단</w:t>
            </w:r>
          </w:p>
        </w:tc>
      </w:tr>
    </w:tbl>
    <w:p w:rsidR="00AB7BDD" w:rsidRPr="005C07FF" w:rsidRDefault="00AB7BDD">
      <w:pPr>
        <w:rPr>
          <w:sz w:val="22"/>
        </w:rPr>
      </w:pPr>
    </w:p>
    <w:p w:rsidR="00AB7BDD" w:rsidRPr="005C07FF" w:rsidRDefault="005C07FF">
      <w:pPr>
        <w:rPr>
          <w:sz w:val="22"/>
        </w:rPr>
      </w:pPr>
      <w:r w:rsidRPr="005C07FF">
        <w:rPr>
          <w:sz w:val="22"/>
        </w:rPr>
        <w:br w:type="page"/>
      </w:r>
    </w:p>
    <w:p w:rsidR="00AB7BDD" w:rsidRPr="005C07FF" w:rsidRDefault="005C07FF">
      <w:pPr>
        <w:rPr>
          <w:sz w:val="22"/>
        </w:rPr>
      </w:pPr>
      <w:r w:rsidRPr="005C07FF">
        <w:rPr>
          <w:b/>
          <w:sz w:val="22"/>
        </w:rPr>
        <w:lastRenderedPageBreak/>
        <w:t>[별첨] 사업비 사용 계획</w:t>
      </w:r>
    </w:p>
    <w:p w:rsidR="00AB7BDD" w:rsidRPr="005C07FF" w:rsidRDefault="005C07FF">
      <w:pPr>
        <w:rPr>
          <w:sz w:val="22"/>
          <w:lang w:eastAsia="ko-KR"/>
        </w:rPr>
      </w:pPr>
      <w:r w:rsidRPr="005C07FF">
        <w:rPr>
          <w:b/>
          <w:sz w:val="22"/>
          <w:lang w:eastAsia="ko-KR"/>
        </w:rPr>
        <w:t>정부지원사업비 신청금액: 6,000만원</w:t>
      </w:r>
    </w:p>
    <w:tbl>
      <w:tblPr>
        <w:tblStyle w:val="af9"/>
        <w:tblW w:w="0" w:type="auto"/>
        <w:jc w:val="center"/>
        <w:tblLook w:val="04A0" w:firstRow="1" w:lastRow="0" w:firstColumn="1" w:lastColumn="0" w:noHBand="0" w:noVBand="1"/>
      </w:tblPr>
      <w:tblGrid>
        <w:gridCol w:w="1814"/>
        <w:gridCol w:w="1417"/>
        <w:gridCol w:w="850"/>
        <w:gridCol w:w="5386"/>
      </w:tblGrid>
      <w:tr w:rsidR="00AB7BDD" w:rsidRPr="005C07FF">
        <w:trPr>
          <w:jc w:val="center"/>
        </w:trPr>
        <w:tc>
          <w:tcPr>
            <w:tcW w:w="1701" w:type="dxa"/>
            <w:shd w:val="clear" w:color="auto" w:fill="D9E2F3"/>
          </w:tcPr>
          <w:p w:rsidR="00AB7BDD" w:rsidRPr="005C07FF" w:rsidRDefault="005C07FF">
            <w:pPr>
              <w:jc w:val="center"/>
              <w:rPr>
                <w:sz w:val="22"/>
              </w:rPr>
            </w:pPr>
            <w:r w:rsidRPr="005C07FF">
              <w:rPr>
                <w:b/>
                <w:sz w:val="22"/>
              </w:rPr>
              <w:t>비목</w:t>
            </w:r>
          </w:p>
        </w:tc>
        <w:tc>
          <w:tcPr>
            <w:tcW w:w="1417" w:type="dxa"/>
            <w:shd w:val="clear" w:color="auto" w:fill="D9E2F3"/>
          </w:tcPr>
          <w:p w:rsidR="00AB7BDD" w:rsidRPr="005C07FF" w:rsidRDefault="005C07FF">
            <w:pPr>
              <w:jc w:val="center"/>
              <w:rPr>
                <w:sz w:val="22"/>
              </w:rPr>
            </w:pPr>
            <w:r w:rsidRPr="005C07FF">
              <w:rPr>
                <w:b/>
                <w:sz w:val="22"/>
              </w:rPr>
              <w:t>금액 (만원)</w:t>
            </w:r>
          </w:p>
        </w:tc>
        <w:tc>
          <w:tcPr>
            <w:tcW w:w="850" w:type="dxa"/>
            <w:shd w:val="clear" w:color="auto" w:fill="D9E2F3"/>
          </w:tcPr>
          <w:p w:rsidR="00AB7BDD" w:rsidRPr="005C07FF" w:rsidRDefault="005C07FF">
            <w:pPr>
              <w:jc w:val="center"/>
              <w:rPr>
                <w:sz w:val="22"/>
              </w:rPr>
            </w:pPr>
            <w:r w:rsidRPr="005C07FF">
              <w:rPr>
                <w:b/>
                <w:sz w:val="22"/>
              </w:rPr>
              <w:t>비율</w:t>
            </w:r>
          </w:p>
        </w:tc>
        <w:tc>
          <w:tcPr>
            <w:tcW w:w="5386" w:type="dxa"/>
            <w:shd w:val="clear" w:color="auto" w:fill="D9E2F3"/>
          </w:tcPr>
          <w:p w:rsidR="00AB7BDD" w:rsidRPr="005C07FF" w:rsidRDefault="005C07FF">
            <w:pPr>
              <w:jc w:val="center"/>
              <w:rPr>
                <w:sz w:val="22"/>
              </w:rPr>
            </w:pPr>
            <w:r w:rsidRPr="005C07FF">
              <w:rPr>
                <w:b/>
                <w:sz w:val="22"/>
              </w:rPr>
              <w:t>용도 상세</w:t>
            </w:r>
          </w:p>
        </w:tc>
      </w:tr>
      <w:tr w:rsidR="00AB7BDD" w:rsidRPr="005C07FF">
        <w:trPr>
          <w:jc w:val="center"/>
        </w:trPr>
        <w:tc>
          <w:tcPr>
            <w:tcW w:w="1701" w:type="dxa"/>
          </w:tcPr>
          <w:p w:rsidR="00AB7BDD" w:rsidRPr="005C07FF" w:rsidRDefault="005C07FF">
            <w:pPr>
              <w:rPr>
                <w:sz w:val="22"/>
              </w:rPr>
            </w:pPr>
            <w:r w:rsidRPr="005C07FF">
              <w:rPr>
                <w:b/>
                <w:sz w:val="22"/>
              </w:rPr>
              <w:t>시제품 제작비</w:t>
            </w:r>
          </w:p>
        </w:tc>
        <w:tc>
          <w:tcPr>
            <w:tcW w:w="1417" w:type="dxa"/>
          </w:tcPr>
          <w:p w:rsidR="00AB7BDD" w:rsidRPr="005C07FF" w:rsidRDefault="005C07FF">
            <w:pPr>
              <w:rPr>
                <w:sz w:val="22"/>
              </w:rPr>
            </w:pPr>
            <w:r w:rsidRPr="005C07FF">
              <w:rPr>
                <w:sz w:val="22"/>
              </w:rPr>
              <w:t>2,000</w:t>
            </w:r>
          </w:p>
        </w:tc>
        <w:tc>
          <w:tcPr>
            <w:tcW w:w="850" w:type="dxa"/>
          </w:tcPr>
          <w:p w:rsidR="00AB7BDD" w:rsidRPr="005C07FF" w:rsidRDefault="005C07FF">
            <w:pPr>
              <w:rPr>
                <w:sz w:val="22"/>
              </w:rPr>
            </w:pPr>
            <w:r w:rsidRPr="005C07FF">
              <w:rPr>
                <w:sz w:val="22"/>
              </w:rPr>
              <w:t>33%</w:t>
            </w:r>
          </w:p>
        </w:tc>
        <w:tc>
          <w:tcPr>
            <w:tcW w:w="5386" w:type="dxa"/>
          </w:tcPr>
          <w:p w:rsidR="00AB7BDD" w:rsidRPr="005C07FF" w:rsidRDefault="005C07FF">
            <w:pPr>
              <w:rPr>
                <w:sz w:val="22"/>
                <w:lang w:eastAsia="ko-KR"/>
              </w:rPr>
            </w:pPr>
            <w:r w:rsidRPr="005C07FF">
              <w:rPr>
                <w:sz w:val="22"/>
                <w:lang w:eastAsia="ko-KR"/>
              </w:rPr>
              <w:t>음성 인터뷰 생성 UX, 감성 슬라이더 UI,</w:t>
            </w:r>
            <w:r w:rsidRPr="005C07FF">
              <w:rPr>
                <w:sz w:val="22"/>
                <w:lang w:eastAsia="ko-KR"/>
              </w:rPr>
              <w:br/>
              <w:t>멀티 페르소나 관리, 피상속 설정 관리, 스킬 마켓 MVP</w:t>
            </w:r>
          </w:p>
        </w:tc>
      </w:tr>
      <w:tr w:rsidR="00AB7BDD" w:rsidRPr="005C07FF">
        <w:trPr>
          <w:jc w:val="center"/>
        </w:trPr>
        <w:tc>
          <w:tcPr>
            <w:tcW w:w="1701" w:type="dxa"/>
          </w:tcPr>
          <w:p w:rsidR="00AB7BDD" w:rsidRPr="005C07FF" w:rsidRDefault="005C07FF">
            <w:pPr>
              <w:rPr>
                <w:sz w:val="22"/>
              </w:rPr>
            </w:pPr>
            <w:r w:rsidRPr="005C07FF">
              <w:rPr>
                <w:b/>
                <w:sz w:val="22"/>
              </w:rPr>
              <w:t>외주 용역비</w:t>
            </w:r>
          </w:p>
        </w:tc>
        <w:tc>
          <w:tcPr>
            <w:tcW w:w="1417" w:type="dxa"/>
          </w:tcPr>
          <w:p w:rsidR="00AB7BDD" w:rsidRPr="005C07FF" w:rsidRDefault="005C07FF">
            <w:pPr>
              <w:rPr>
                <w:sz w:val="22"/>
              </w:rPr>
            </w:pPr>
            <w:r w:rsidRPr="005C07FF">
              <w:rPr>
                <w:sz w:val="22"/>
              </w:rPr>
              <w:t>1,000</w:t>
            </w:r>
          </w:p>
        </w:tc>
        <w:tc>
          <w:tcPr>
            <w:tcW w:w="850" w:type="dxa"/>
          </w:tcPr>
          <w:p w:rsidR="00AB7BDD" w:rsidRPr="005C07FF" w:rsidRDefault="005C07FF">
            <w:pPr>
              <w:rPr>
                <w:sz w:val="22"/>
              </w:rPr>
            </w:pPr>
            <w:r w:rsidRPr="005C07FF">
              <w:rPr>
                <w:sz w:val="22"/>
              </w:rPr>
              <w:t>17%</w:t>
            </w:r>
          </w:p>
        </w:tc>
        <w:tc>
          <w:tcPr>
            <w:tcW w:w="5386" w:type="dxa"/>
          </w:tcPr>
          <w:p w:rsidR="00AB7BDD" w:rsidRPr="005C07FF" w:rsidRDefault="005C07FF">
            <w:pPr>
              <w:rPr>
                <w:sz w:val="22"/>
                <w:lang w:eastAsia="ko-KR"/>
              </w:rPr>
            </w:pPr>
            <w:r w:rsidRPr="005C07FF">
              <w:rPr>
                <w:sz w:val="22"/>
                <w:lang w:eastAsia="ko-KR"/>
              </w:rPr>
              <w:t>UI/UX 디자인, 반응형 웹, 랜딩 페이지</w:t>
            </w:r>
          </w:p>
        </w:tc>
      </w:tr>
      <w:tr w:rsidR="00AB7BDD" w:rsidRPr="005C07FF">
        <w:trPr>
          <w:jc w:val="center"/>
        </w:trPr>
        <w:tc>
          <w:tcPr>
            <w:tcW w:w="1701" w:type="dxa"/>
          </w:tcPr>
          <w:p w:rsidR="00AB7BDD" w:rsidRPr="005C07FF" w:rsidRDefault="005C07FF">
            <w:pPr>
              <w:rPr>
                <w:sz w:val="22"/>
              </w:rPr>
            </w:pPr>
            <w:r w:rsidRPr="005C07FF">
              <w:rPr>
                <w:b/>
                <w:sz w:val="22"/>
              </w:rPr>
              <w:t>지식재산권</w:t>
            </w:r>
          </w:p>
        </w:tc>
        <w:tc>
          <w:tcPr>
            <w:tcW w:w="1417" w:type="dxa"/>
          </w:tcPr>
          <w:p w:rsidR="00AB7BDD" w:rsidRPr="005C07FF" w:rsidRDefault="005C07FF">
            <w:pPr>
              <w:rPr>
                <w:sz w:val="22"/>
              </w:rPr>
            </w:pPr>
            <w:r w:rsidRPr="005C07FF">
              <w:rPr>
                <w:sz w:val="22"/>
              </w:rPr>
              <w:t>500</w:t>
            </w:r>
          </w:p>
        </w:tc>
        <w:tc>
          <w:tcPr>
            <w:tcW w:w="850" w:type="dxa"/>
          </w:tcPr>
          <w:p w:rsidR="00AB7BDD" w:rsidRPr="005C07FF" w:rsidRDefault="005C07FF">
            <w:pPr>
              <w:rPr>
                <w:sz w:val="22"/>
              </w:rPr>
            </w:pPr>
            <w:r w:rsidRPr="005C07FF">
              <w:rPr>
                <w:sz w:val="22"/>
              </w:rPr>
              <w:t>8%</w:t>
            </w:r>
          </w:p>
        </w:tc>
        <w:tc>
          <w:tcPr>
            <w:tcW w:w="5386" w:type="dxa"/>
          </w:tcPr>
          <w:p w:rsidR="00AB7BDD" w:rsidRPr="005C07FF" w:rsidRDefault="005C07FF">
            <w:pPr>
              <w:rPr>
                <w:sz w:val="22"/>
                <w:lang w:eastAsia="ko-KR"/>
              </w:rPr>
            </w:pPr>
            <w:r w:rsidRPr="005C07FF">
              <w:rPr>
                <w:sz w:val="22"/>
                <w:lang w:eastAsia="ko-KR"/>
              </w:rPr>
              <w:t>특허 등록 수수료(2건), 상표 출원, 도메인</w:t>
            </w:r>
          </w:p>
        </w:tc>
      </w:tr>
      <w:tr w:rsidR="00AB7BDD" w:rsidRPr="005C07FF">
        <w:trPr>
          <w:jc w:val="center"/>
        </w:trPr>
        <w:tc>
          <w:tcPr>
            <w:tcW w:w="1701" w:type="dxa"/>
          </w:tcPr>
          <w:p w:rsidR="00AB7BDD" w:rsidRPr="005C07FF" w:rsidRDefault="005C07FF">
            <w:pPr>
              <w:rPr>
                <w:sz w:val="22"/>
              </w:rPr>
            </w:pPr>
            <w:r w:rsidRPr="005C07FF">
              <w:rPr>
                <w:b/>
                <w:sz w:val="22"/>
              </w:rPr>
              <w:t>클라우드·인프라</w:t>
            </w:r>
          </w:p>
        </w:tc>
        <w:tc>
          <w:tcPr>
            <w:tcW w:w="1417" w:type="dxa"/>
          </w:tcPr>
          <w:p w:rsidR="00AB7BDD" w:rsidRPr="005C07FF" w:rsidRDefault="005C07FF">
            <w:pPr>
              <w:rPr>
                <w:sz w:val="22"/>
              </w:rPr>
            </w:pPr>
            <w:r w:rsidRPr="005C07FF">
              <w:rPr>
                <w:sz w:val="22"/>
              </w:rPr>
              <w:t>500</w:t>
            </w:r>
          </w:p>
        </w:tc>
        <w:tc>
          <w:tcPr>
            <w:tcW w:w="850" w:type="dxa"/>
          </w:tcPr>
          <w:p w:rsidR="00AB7BDD" w:rsidRPr="005C07FF" w:rsidRDefault="005C07FF">
            <w:pPr>
              <w:rPr>
                <w:sz w:val="22"/>
              </w:rPr>
            </w:pPr>
            <w:r w:rsidRPr="005C07FF">
              <w:rPr>
                <w:sz w:val="22"/>
              </w:rPr>
              <w:t>8%</w:t>
            </w:r>
          </w:p>
        </w:tc>
        <w:tc>
          <w:tcPr>
            <w:tcW w:w="5386" w:type="dxa"/>
          </w:tcPr>
          <w:p w:rsidR="00AB7BDD" w:rsidRPr="005C07FF" w:rsidRDefault="005C07FF">
            <w:pPr>
              <w:rPr>
                <w:sz w:val="22"/>
              </w:rPr>
            </w:pPr>
            <w:r w:rsidRPr="005C07FF">
              <w:rPr>
                <w:sz w:val="22"/>
              </w:rPr>
              <w:t>Vercel Pro, Supabase Pro, AI API 크레딧</w:t>
            </w:r>
          </w:p>
        </w:tc>
      </w:tr>
      <w:tr w:rsidR="00AB7BDD" w:rsidRPr="005C07FF">
        <w:trPr>
          <w:jc w:val="center"/>
        </w:trPr>
        <w:tc>
          <w:tcPr>
            <w:tcW w:w="1701" w:type="dxa"/>
          </w:tcPr>
          <w:p w:rsidR="00AB7BDD" w:rsidRPr="005C07FF" w:rsidRDefault="005C07FF">
            <w:pPr>
              <w:rPr>
                <w:sz w:val="22"/>
              </w:rPr>
            </w:pPr>
            <w:r w:rsidRPr="005C07FF">
              <w:rPr>
                <w:b/>
                <w:sz w:val="22"/>
              </w:rPr>
              <w:t>마케팅비</w:t>
            </w:r>
          </w:p>
        </w:tc>
        <w:tc>
          <w:tcPr>
            <w:tcW w:w="1417" w:type="dxa"/>
          </w:tcPr>
          <w:p w:rsidR="00AB7BDD" w:rsidRPr="005C07FF" w:rsidRDefault="005C07FF">
            <w:pPr>
              <w:rPr>
                <w:sz w:val="22"/>
              </w:rPr>
            </w:pPr>
            <w:r w:rsidRPr="005C07FF">
              <w:rPr>
                <w:sz w:val="22"/>
              </w:rPr>
              <w:t>1,500</w:t>
            </w:r>
          </w:p>
        </w:tc>
        <w:tc>
          <w:tcPr>
            <w:tcW w:w="850" w:type="dxa"/>
          </w:tcPr>
          <w:p w:rsidR="00AB7BDD" w:rsidRPr="005C07FF" w:rsidRDefault="005C07FF">
            <w:pPr>
              <w:rPr>
                <w:sz w:val="22"/>
              </w:rPr>
            </w:pPr>
            <w:r w:rsidRPr="005C07FF">
              <w:rPr>
                <w:sz w:val="22"/>
              </w:rPr>
              <w:t>25%</w:t>
            </w:r>
          </w:p>
        </w:tc>
        <w:tc>
          <w:tcPr>
            <w:tcW w:w="5386" w:type="dxa"/>
          </w:tcPr>
          <w:p w:rsidR="00AB7BDD" w:rsidRPr="005C07FF" w:rsidRDefault="005C07FF">
            <w:pPr>
              <w:rPr>
                <w:sz w:val="22"/>
              </w:rPr>
            </w:pPr>
            <w:r w:rsidRPr="005C07FF">
              <w:rPr>
                <w:sz w:val="22"/>
              </w:rPr>
              <w:t>SNS 광고, 베타 테스터 모집, Product Hunt 런칭</w:t>
            </w:r>
          </w:p>
        </w:tc>
      </w:tr>
      <w:tr w:rsidR="00AB7BDD" w:rsidRPr="005C07FF">
        <w:trPr>
          <w:jc w:val="center"/>
        </w:trPr>
        <w:tc>
          <w:tcPr>
            <w:tcW w:w="1701" w:type="dxa"/>
          </w:tcPr>
          <w:p w:rsidR="00AB7BDD" w:rsidRPr="005C07FF" w:rsidRDefault="005C07FF">
            <w:pPr>
              <w:rPr>
                <w:sz w:val="22"/>
              </w:rPr>
            </w:pPr>
            <w:r w:rsidRPr="005C07FF">
              <w:rPr>
                <w:b/>
                <w:sz w:val="22"/>
              </w:rPr>
              <w:t>법무·회계</w:t>
            </w:r>
          </w:p>
        </w:tc>
        <w:tc>
          <w:tcPr>
            <w:tcW w:w="1417" w:type="dxa"/>
          </w:tcPr>
          <w:p w:rsidR="00AB7BDD" w:rsidRPr="005C07FF" w:rsidRDefault="005C07FF">
            <w:pPr>
              <w:rPr>
                <w:sz w:val="22"/>
              </w:rPr>
            </w:pPr>
            <w:r w:rsidRPr="005C07FF">
              <w:rPr>
                <w:sz w:val="22"/>
              </w:rPr>
              <w:t>500</w:t>
            </w:r>
          </w:p>
        </w:tc>
        <w:tc>
          <w:tcPr>
            <w:tcW w:w="850" w:type="dxa"/>
          </w:tcPr>
          <w:p w:rsidR="00AB7BDD" w:rsidRPr="005C07FF" w:rsidRDefault="005C07FF">
            <w:pPr>
              <w:rPr>
                <w:sz w:val="22"/>
              </w:rPr>
            </w:pPr>
            <w:r w:rsidRPr="005C07FF">
              <w:rPr>
                <w:sz w:val="22"/>
              </w:rPr>
              <w:t>8%</w:t>
            </w:r>
          </w:p>
        </w:tc>
        <w:tc>
          <w:tcPr>
            <w:tcW w:w="5386" w:type="dxa"/>
          </w:tcPr>
          <w:p w:rsidR="00AB7BDD" w:rsidRPr="005C07FF" w:rsidRDefault="005C07FF">
            <w:pPr>
              <w:rPr>
                <w:sz w:val="22"/>
                <w:lang w:eastAsia="ko-KR"/>
              </w:rPr>
            </w:pPr>
            <w:r w:rsidRPr="005C07FF">
              <w:rPr>
                <w:sz w:val="22"/>
                <w:lang w:eastAsia="ko-KR"/>
              </w:rPr>
              <w:t>법인 설립, 이용약관, 개인정보처리방침, 피상속 법률 검토</w:t>
            </w:r>
          </w:p>
        </w:tc>
      </w:tr>
      <w:tr w:rsidR="00AB7BDD" w:rsidRPr="005C07FF">
        <w:trPr>
          <w:jc w:val="center"/>
        </w:trPr>
        <w:tc>
          <w:tcPr>
            <w:tcW w:w="1701" w:type="dxa"/>
          </w:tcPr>
          <w:p w:rsidR="00AB7BDD" w:rsidRPr="005C07FF" w:rsidRDefault="005C07FF">
            <w:pPr>
              <w:rPr>
                <w:sz w:val="22"/>
              </w:rPr>
            </w:pPr>
            <w:r w:rsidRPr="005C07FF">
              <w:rPr>
                <w:b/>
                <w:sz w:val="22"/>
              </w:rPr>
              <w:t>합계</w:t>
            </w:r>
          </w:p>
        </w:tc>
        <w:tc>
          <w:tcPr>
            <w:tcW w:w="1417" w:type="dxa"/>
          </w:tcPr>
          <w:p w:rsidR="00AB7BDD" w:rsidRPr="005C07FF" w:rsidRDefault="005C07FF">
            <w:pPr>
              <w:rPr>
                <w:sz w:val="22"/>
              </w:rPr>
            </w:pPr>
            <w:r w:rsidRPr="005C07FF">
              <w:rPr>
                <w:b/>
                <w:sz w:val="22"/>
              </w:rPr>
              <w:t>6,000</w:t>
            </w:r>
          </w:p>
        </w:tc>
        <w:tc>
          <w:tcPr>
            <w:tcW w:w="850" w:type="dxa"/>
          </w:tcPr>
          <w:p w:rsidR="00AB7BDD" w:rsidRPr="005C07FF" w:rsidRDefault="005C07FF">
            <w:pPr>
              <w:rPr>
                <w:sz w:val="22"/>
              </w:rPr>
            </w:pPr>
            <w:r w:rsidRPr="005C07FF">
              <w:rPr>
                <w:b/>
                <w:sz w:val="22"/>
              </w:rPr>
              <w:t>100%</w:t>
            </w:r>
          </w:p>
        </w:tc>
        <w:tc>
          <w:tcPr>
            <w:tcW w:w="5386" w:type="dxa"/>
          </w:tcPr>
          <w:p w:rsidR="00AB7BDD" w:rsidRPr="005C07FF" w:rsidRDefault="00AB7BDD">
            <w:pPr>
              <w:rPr>
                <w:sz w:val="22"/>
              </w:rPr>
            </w:pPr>
          </w:p>
        </w:tc>
      </w:tr>
    </w:tbl>
    <w:p w:rsidR="00AB7BDD" w:rsidRPr="005C07FF" w:rsidRDefault="00AB7BDD">
      <w:pPr>
        <w:rPr>
          <w:sz w:val="22"/>
        </w:rPr>
      </w:pPr>
    </w:p>
    <w:p w:rsidR="00AB7BDD" w:rsidRPr="005C07FF" w:rsidRDefault="005C07FF">
      <w:pPr>
        <w:rPr>
          <w:sz w:val="22"/>
        </w:rPr>
      </w:pPr>
      <w:r w:rsidRPr="005C07FF">
        <w:rPr>
          <w:b/>
          <w:sz w:val="22"/>
        </w:rPr>
        <w:t>■ 총사업비 구성</w:t>
      </w:r>
    </w:p>
    <w:tbl>
      <w:tblPr>
        <w:tblStyle w:val="af9"/>
        <w:tblW w:w="0" w:type="auto"/>
        <w:jc w:val="center"/>
        <w:tblLook w:val="04A0" w:firstRow="1" w:lastRow="0" w:firstColumn="1" w:lastColumn="0" w:noHBand="0" w:noVBand="1"/>
      </w:tblPr>
      <w:tblGrid>
        <w:gridCol w:w="3118"/>
        <w:gridCol w:w="3118"/>
        <w:gridCol w:w="3118"/>
      </w:tblGrid>
      <w:tr w:rsidR="00AB7BDD" w:rsidRPr="005C07FF">
        <w:trPr>
          <w:jc w:val="center"/>
        </w:trPr>
        <w:tc>
          <w:tcPr>
            <w:tcW w:w="3118" w:type="dxa"/>
            <w:shd w:val="clear" w:color="auto" w:fill="D9E2F3"/>
          </w:tcPr>
          <w:p w:rsidR="00AB7BDD" w:rsidRPr="005C07FF" w:rsidRDefault="005C07FF">
            <w:pPr>
              <w:jc w:val="center"/>
              <w:rPr>
                <w:sz w:val="22"/>
              </w:rPr>
            </w:pPr>
            <w:r w:rsidRPr="005C07FF">
              <w:rPr>
                <w:b/>
                <w:sz w:val="22"/>
              </w:rPr>
              <w:t>구분</w:t>
            </w:r>
          </w:p>
        </w:tc>
        <w:tc>
          <w:tcPr>
            <w:tcW w:w="3118" w:type="dxa"/>
            <w:shd w:val="clear" w:color="auto" w:fill="D9E2F3"/>
          </w:tcPr>
          <w:p w:rsidR="00AB7BDD" w:rsidRPr="005C07FF" w:rsidRDefault="005C07FF">
            <w:pPr>
              <w:jc w:val="center"/>
              <w:rPr>
                <w:sz w:val="22"/>
              </w:rPr>
            </w:pPr>
            <w:r w:rsidRPr="005C07FF">
              <w:rPr>
                <w:b/>
                <w:sz w:val="22"/>
              </w:rPr>
              <w:t>금액 (만원)</w:t>
            </w:r>
          </w:p>
        </w:tc>
        <w:tc>
          <w:tcPr>
            <w:tcW w:w="3118" w:type="dxa"/>
            <w:shd w:val="clear" w:color="auto" w:fill="D9E2F3"/>
          </w:tcPr>
          <w:p w:rsidR="00AB7BDD" w:rsidRPr="005C07FF" w:rsidRDefault="005C07FF">
            <w:pPr>
              <w:jc w:val="center"/>
              <w:rPr>
                <w:sz w:val="22"/>
              </w:rPr>
            </w:pPr>
            <w:r w:rsidRPr="005C07FF">
              <w:rPr>
                <w:b/>
                <w:sz w:val="22"/>
              </w:rPr>
              <w:t>비율</w:t>
            </w:r>
          </w:p>
        </w:tc>
      </w:tr>
      <w:tr w:rsidR="00AB7BDD" w:rsidRPr="005C07FF">
        <w:trPr>
          <w:jc w:val="center"/>
        </w:trPr>
        <w:tc>
          <w:tcPr>
            <w:tcW w:w="3118" w:type="dxa"/>
          </w:tcPr>
          <w:p w:rsidR="00AB7BDD" w:rsidRPr="005C07FF" w:rsidRDefault="005C07FF">
            <w:pPr>
              <w:rPr>
                <w:sz w:val="22"/>
              </w:rPr>
            </w:pPr>
            <w:r w:rsidRPr="005C07FF">
              <w:rPr>
                <w:sz w:val="22"/>
              </w:rPr>
              <w:t>정부지원사업비</w:t>
            </w:r>
          </w:p>
        </w:tc>
        <w:tc>
          <w:tcPr>
            <w:tcW w:w="3118" w:type="dxa"/>
          </w:tcPr>
          <w:p w:rsidR="00AB7BDD" w:rsidRPr="005C07FF" w:rsidRDefault="005C07FF">
            <w:pPr>
              <w:rPr>
                <w:sz w:val="22"/>
              </w:rPr>
            </w:pPr>
            <w:r w:rsidRPr="005C07FF">
              <w:rPr>
                <w:sz w:val="22"/>
              </w:rPr>
              <w:t>6,000</w:t>
            </w:r>
          </w:p>
        </w:tc>
        <w:tc>
          <w:tcPr>
            <w:tcW w:w="3118" w:type="dxa"/>
          </w:tcPr>
          <w:p w:rsidR="00AB7BDD" w:rsidRPr="005C07FF" w:rsidRDefault="005C07FF">
            <w:pPr>
              <w:rPr>
                <w:sz w:val="22"/>
              </w:rPr>
            </w:pPr>
            <w:r w:rsidRPr="005C07FF">
              <w:rPr>
                <w:sz w:val="22"/>
              </w:rPr>
              <w:t>75%</w:t>
            </w:r>
          </w:p>
        </w:tc>
      </w:tr>
      <w:tr w:rsidR="00AB7BDD" w:rsidRPr="005C07FF">
        <w:trPr>
          <w:jc w:val="center"/>
        </w:trPr>
        <w:tc>
          <w:tcPr>
            <w:tcW w:w="3118" w:type="dxa"/>
          </w:tcPr>
          <w:p w:rsidR="00AB7BDD" w:rsidRPr="005C07FF" w:rsidRDefault="005C07FF">
            <w:pPr>
              <w:rPr>
                <w:sz w:val="22"/>
              </w:rPr>
            </w:pPr>
            <w:r w:rsidRPr="005C07FF">
              <w:rPr>
                <w:sz w:val="22"/>
              </w:rPr>
              <w:t>자기부담 현금</w:t>
            </w:r>
          </w:p>
        </w:tc>
        <w:tc>
          <w:tcPr>
            <w:tcW w:w="3118" w:type="dxa"/>
          </w:tcPr>
          <w:p w:rsidR="00AB7BDD" w:rsidRPr="005C07FF" w:rsidRDefault="005C07FF">
            <w:pPr>
              <w:rPr>
                <w:sz w:val="22"/>
              </w:rPr>
            </w:pPr>
            <w:r w:rsidRPr="005C07FF">
              <w:rPr>
                <w:sz w:val="22"/>
              </w:rPr>
              <w:t>400</w:t>
            </w:r>
          </w:p>
        </w:tc>
        <w:tc>
          <w:tcPr>
            <w:tcW w:w="3118" w:type="dxa"/>
          </w:tcPr>
          <w:p w:rsidR="00AB7BDD" w:rsidRPr="005C07FF" w:rsidRDefault="005C07FF">
            <w:pPr>
              <w:rPr>
                <w:sz w:val="22"/>
              </w:rPr>
            </w:pPr>
            <w:r w:rsidRPr="005C07FF">
              <w:rPr>
                <w:sz w:val="22"/>
              </w:rPr>
              <w:t>5%</w:t>
            </w:r>
          </w:p>
        </w:tc>
      </w:tr>
      <w:tr w:rsidR="00AB7BDD" w:rsidRPr="005C07FF">
        <w:trPr>
          <w:jc w:val="center"/>
        </w:trPr>
        <w:tc>
          <w:tcPr>
            <w:tcW w:w="3118" w:type="dxa"/>
          </w:tcPr>
          <w:p w:rsidR="00AB7BDD" w:rsidRPr="005C07FF" w:rsidRDefault="005C07FF">
            <w:pPr>
              <w:rPr>
                <w:sz w:val="22"/>
              </w:rPr>
            </w:pPr>
            <w:r w:rsidRPr="005C07FF">
              <w:rPr>
                <w:sz w:val="22"/>
              </w:rPr>
              <w:t>자기부담 현물</w:t>
            </w:r>
          </w:p>
        </w:tc>
        <w:tc>
          <w:tcPr>
            <w:tcW w:w="3118" w:type="dxa"/>
          </w:tcPr>
          <w:p w:rsidR="00AB7BDD" w:rsidRPr="005C07FF" w:rsidRDefault="005C07FF">
            <w:pPr>
              <w:rPr>
                <w:sz w:val="22"/>
              </w:rPr>
            </w:pPr>
            <w:r w:rsidRPr="005C07FF">
              <w:rPr>
                <w:sz w:val="22"/>
              </w:rPr>
              <w:t>1,600</w:t>
            </w:r>
          </w:p>
        </w:tc>
        <w:tc>
          <w:tcPr>
            <w:tcW w:w="3118" w:type="dxa"/>
          </w:tcPr>
          <w:p w:rsidR="00AB7BDD" w:rsidRPr="005C07FF" w:rsidRDefault="005C07FF">
            <w:pPr>
              <w:rPr>
                <w:sz w:val="22"/>
              </w:rPr>
            </w:pPr>
            <w:r w:rsidRPr="005C07FF">
              <w:rPr>
                <w:sz w:val="22"/>
              </w:rPr>
              <w:t>20%</w:t>
            </w:r>
          </w:p>
        </w:tc>
      </w:tr>
      <w:tr w:rsidR="00AB7BDD" w:rsidRPr="005C07FF">
        <w:trPr>
          <w:jc w:val="center"/>
        </w:trPr>
        <w:tc>
          <w:tcPr>
            <w:tcW w:w="3118" w:type="dxa"/>
          </w:tcPr>
          <w:p w:rsidR="00AB7BDD" w:rsidRPr="005C07FF" w:rsidRDefault="005C07FF">
            <w:pPr>
              <w:rPr>
                <w:sz w:val="22"/>
              </w:rPr>
            </w:pPr>
            <w:r w:rsidRPr="005C07FF">
              <w:rPr>
                <w:b/>
                <w:sz w:val="22"/>
              </w:rPr>
              <w:t>총사업비</w:t>
            </w:r>
          </w:p>
        </w:tc>
        <w:tc>
          <w:tcPr>
            <w:tcW w:w="3118" w:type="dxa"/>
          </w:tcPr>
          <w:p w:rsidR="00AB7BDD" w:rsidRPr="005C07FF" w:rsidRDefault="005C07FF">
            <w:pPr>
              <w:rPr>
                <w:sz w:val="22"/>
              </w:rPr>
            </w:pPr>
            <w:r w:rsidRPr="005C07FF">
              <w:rPr>
                <w:b/>
                <w:sz w:val="22"/>
              </w:rPr>
              <w:t>8,000</w:t>
            </w:r>
          </w:p>
        </w:tc>
        <w:tc>
          <w:tcPr>
            <w:tcW w:w="3118" w:type="dxa"/>
          </w:tcPr>
          <w:p w:rsidR="00AB7BDD" w:rsidRPr="005C07FF" w:rsidRDefault="005C07FF">
            <w:pPr>
              <w:rPr>
                <w:sz w:val="22"/>
              </w:rPr>
            </w:pPr>
            <w:r w:rsidRPr="005C07FF">
              <w:rPr>
                <w:b/>
                <w:sz w:val="22"/>
              </w:rPr>
              <w:t>100%</w:t>
            </w:r>
          </w:p>
        </w:tc>
      </w:tr>
    </w:tbl>
    <w:p w:rsidR="00AB7BDD" w:rsidRPr="005C07FF" w:rsidRDefault="00AB7BDD">
      <w:pPr>
        <w:rPr>
          <w:sz w:val="22"/>
        </w:rPr>
      </w:pPr>
    </w:p>
    <w:p w:rsidR="00AB7BDD" w:rsidRPr="005C07FF" w:rsidRDefault="005C07FF">
      <w:pPr>
        <w:rPr>
          <w:sz w:val="22"/>
          <w:lang w:eastAsia="ko-KR"/>
        </w:rPr>
      </w:pPr>
      <w:r w:rsidRPr="005C07FF">
        <w:rPr>
          <w:sz w:val="22"/>
          <w:lang w:eastAsia="ko-KR"/>
        </w:rPr>
        <w:t>※ 현물: 대표자 인건비, 개인 보유 개발 장비(PC·모니터), 사무실 공간</w:t>
      </w:r>
    </w:p>
    <w:p w:rsidR="00AB7BDD" w:rsidRPr="005C07FF" w:rsidRDefault="00AB7BDD">
      <w:pPr>
        <w:pBdr>
          <w:bottom w:val="single" w:sz="6" w:space="1" w:color="999999"/>
        </w:pBdr>
        <w:spacing w:before="120" w:after="120"/>
        <w:rPr>
          <w:sz w:val="22"/>
          <w:lang w:eastAsia="ko-KR"/>
        </w:rPr>
      </w:pPr>
    </w:p>
    <w:p w:rsidR="00AB7BDD" w:rsidRDefault="005C07FF">
      <w:pPr>
        <w:ind w:left="283"/>
        <w:rPr>
          <w:lang w:eastAsia="ko-KR"/>
        </w:rPr>
      </w:pPr>
      <w:r w:rsidRPr="005C07FF">
        <w:rPr>
          <w:sz w:val="22"/>
          <w:lang w:eastAsia="ko-KR"/>
        </w:rPr>
        <w:t>My Chatbot World — 당신의 AI 챗봇이 이 세상에 태어나서, 당신에 대해 공부하고, 당신과 대화하며 성장합니다. 그래서 세상 곳곳에 나가 당신을 대신해서 24시간 일하고 수익을 창출합니다. 그리고 당신이 떠난 후에도, 당신의 지혜와 경험을 담은 챗봇은 사랑하는 사람들 곁에서 영원히 남아 계</w:t>
      </w:r>
      <w:r>
        <w:rPr>
          <w:sz w:val="18"/>
          <w:lang w:eastAsia="ko-KR"/>
        </w:rPr>
        <w:t>속 성장합니다.</w:t>
      </w:r>
    </w:p>
    <w:sectPr w:rsidR="00AB7BDD" w:rsidSect="00034616">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54FF" w:rsidRDefault="006154FF">
      <w:pPr>
        <w:spacing w:after="0" w:line="240" w:lineRule="auto"/>
      </w:pPr>
    </w:p>
  </w:endnote>
  <w:endnote w:type="continuationSeparator" w:id="0">
    <w:p w:rsidR="006154FF" w:rsidRDefault="006154F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54FF" w:rsidRDefault="006154FF">
      <w:pPr>
        <w:spacing w:after="0" w:line="240" w:lineRule="auto"/>
      </w:pPr>
    </w:p>
  </w:footnote>
  <w:footnote w:type="continuationSeparator" w:id="0">
    <w:p w:rsidR="006154FF" w:rsidRDefault="006154FF">
      <w:pPr>
        <w:spacing w:after="0" w:line="240" w:lineRule="auto"/>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5"/>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C07FF"/>
    <w:rsid w:val="006154FF"/>
    <w:rsid w:val="00AA1D8D"/>
    <w:rsid w:val="00AB7BDD"/>
    <w:rsid w:val="00B47730"/>
    <w:rsid w:val="00CB0664"/>
    <w:rsid w:val="00F532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9418E6C"/>
  <w14:defaultImageDpi w14:val="300"/>
  <w15:docId w15:val="{9625537B-87E2-4AEF-83B6-5CBE4A5C5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40"/>
    </w:pPr>
    <w:rPr>
      <w:rFonts w:ascii="맑은 고딕" w:eastAsia="맑은 고딕" w:hAnsi="맑은 고딕"/>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B4585-9B5A-4A06-B07E-9D1ABD567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14</Pages>
  <Words>1331</Words>
  <Characters>7591</Characters>
  <Application>Microsoft Office Word</Application>
  <DocSecurity>0</DocSecurity>
  <Lines>63</Lines>
  <Paragraphs>17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2</cp:revision>
  <dcterms:created xsi:type="dcterms:W3CDTF">2013-12-23T23:15:00Z</dcterms:created>
  <dcterms:modified xsi:type="dcterms:W3CDTF">2026-03-04T03:55:00Z</dcterms:modified>
  <cp:category/>
</cp:coreProperties>
</file>